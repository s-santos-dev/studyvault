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Pr="00500E3F" w:rsidR="00C36F31" w14:paraId="7B5439E7" w14:textId="77777777">
        <w:trPr>
          <w:jc w:val="center"/>
        </w:trPr>
        <w:tc>
          <w:tcPr>
            <w:tcW w:w="10200" w:type="dxa"/>
            <w:tcBorders>
              <w:top w:val="single" w:color="3A3A3A" w:sz="8" w:space="0"/>
              <w:left w:val="single" w:color="3A3A3A" w:sz="8" w:space="0"/>
              <w:bottom w:val="single" w:color="3A3A3A" w:sz="8" w:space="0"/>
              <w:right w:val="single" w:color="3A3A3A" w:sz="8" w:space="0"/>
            </w:tcBorders>
            <w:shd w:val="clear" w:color="auto" w:fill="EDEDED"/>
          </w:tcPr>
          <w:p w:rsidRPr="003C75D6" w:rsidR="00C36F31" w:rsidRDefault="007C0BA1" w14:paraId="7E488578" w14:textId="77777777">
            <w:pPr>
              <w:spacing w:after="0"/>
              <w:jc w:val="center"/>
              <w:rPr>
                <w:lang w:val="pt-BR"/>
              </w:rPr>
            </w:pPr>
            <w:r w:rsidRPr="003C75D6">
              <w:rPr>
                <w:rFonts w:ascii="Courier New" w:hAnsi="Courier New" w:eastAsia="Courier New"/>
                <w:b/>
                <w:color w:val="191919"/>
                <w:sz w:val="36"/>
                <w:lang w:val="pt-BR"/>
              </w:rPr>
              <w:t>TRABALHO FINAL - DESENVOLVIMENTO WEB</w:t>
            </w:r>
          </w:p>
          <w:p w:rsidRPr="003C75D6" w:rsidR="00C36F31" w:rsidRDefault="007C0BA1" w14:paraId="3F35503E" w14:textId="77777777">
            <w:pPr>
              <w:spacing w:before="80" w:after="40"/>
              <w:jc w:val="center"/>
              <w:rPr>
                <w:lang w:val="pt-BR"/>
              </w:rPr>
            </w:pPr>
            <w:r w:rsidRPr="003C75D6">
              <w:rPr>
                <w:color w:val="505050"/>
                <w:sz w:val="20"/>
                <w:lang w:val="pt-BR"/>
              </w:rPr>
              <w:t>Projeto prático de criação de site estático</w:t>
            </w:r>
          </w:p>
        </w:tc>
      </w:tr>
    </w:tbl>
    <w:p w:rsidRPr="003C75D6" w:rsidR="00C36F31" w:rsidRDefault="00C36F31" w14:paraId="693E5BE2" w14:textId="77777777">
      <w:pPr>
        <w:rPr>
          <w:lang w:val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80"/>
        <w:gridCol w:w="8391"/>
      </w:tblGrid>
      <w:tr w:rsidRPr="00500E3F" w:rsidR="00C36F31" w14:paraId="0DC2BAEF" w14:textId="77777777">
        <w:tc>
          <w:tcPr>
            <w:tcW w:w="680" w:type="dxa"/>
            <w:tcBorders>
              <w:top w:val="nil"/>
              <w:left w:val="nil"/>
              <w:bottom w:val="single" w:color="707070" w:sz="8" w:space="0"/>
              <w:right w:val="nil"/>
            </w:tcBorders>
            <w:shd w:val="clear" w:color="auto" w:fill="2F2F2F"/>
            <w:vAlign w:val="center"/>
          </w:tcPr>
          <w:p w:rsidR="00C36F31" w:rsidRDefault="007C0BA1" w14:paraId="1857EECE" w14:textId="77777777">
            <w:pPr>
              <w:spacing w:after="0"/>
              <w:jc w:val="center"/>
            </w:pPr>
            <w:r>
              <w:rPr>
                <w:rFonts w:ascii="Courier New" w:hAnsi="Courier New" w:eastAsia="Courier New"/>
                <w:b/>
                <w:color w:val="FFFFFF"/>
                <w:sz w:val="20"/>
              </w:rPr>
              <w:t>12</w:t>
            </w:r>
          </w:p>
        </w:tc>
        <w:tc>
          <w:tcPr>
            <w:tcW w:w="8391" w:type="dxa"/>
            <w:tcBorders>
              <w:top w:val="nil"/>
              <w:left w:val="nil"/>
              <w:bottom w:val="single" w:color="707070" w:sz="8" w:space="0"/>
              <w:right w:val="nil"/>
            </w:tcBorders>
            <w:shd w:val="clear" w:color="auto" w:fill="F1F1F1"/>
            <w:vAlign w:val="center"/>
          </w:tcPr>
          <w:p w:rsidRPr="003C75D6" w:rsidR="00C36F31" w:rsidRDefault="007C0BA1" w14:paraId="0071186D" w14:textId="77777777">
            <w:pPr>
              <w:spacing w:after="0"/>
              <w:rPr>
                <w:lang w:val="pt-BR"/>
              </w:rPr>
            </w:pPr>
            <w:r w:rsidRPr="003C75D6">
              <w:rPr>
                <w:rFonts w:ascii="Courier New" w:hAnsi="Courier New" w:eastAsia="Courier New"/>
                <w:b/>
                <w:color w:val="282828"/>
                <w:sz w:val="20"/>
                <w:lang w:val="pt-BR"/>
              </w:rPr>
              <w:t xml:space="preserve">  FORMULÁRIO DE APRESENTAÇÃO DO PROJETO</w:t>
            </w:r>
          </w:p>
        </w:tc>
      </w:tr>
    </w:tbl>
    <w:p w:rsidRPr="003C75D6" w:rsidR="00C36F31" w:rsidRDefault="00C36F31" w14:paraId="028A122F" w14:textId="77777777">
      <w:pPr>
        <w:spacing w:after="20"/>
        <w:rPr>
          <w:lang w:val="pt-BR"/>
        </w:rPr>
      </w:pPr>
    </w:p>
    <w:p w:rsidRPr="003C75D6" w:rsidR="00C36F31" w:rsidRDefault="007C0BA1" w14:paraId="05E84C43" w14:textId="77777777">
      <w:pPr>
        <w:spacing w:after="80" w:line="259" w:lineRule="auto"/>
        <w:rPr>
          <w:lang w:val="pt-BR"/>
        </w:rPr>
      </w:pPr>
      <w:r w:rsidRPr="003C75D6">
        <w:rPr>
          <w:lang w:val="pt-BR"/>
        </w:rPr>
        <w:t>Este formulário deve ser preenchido pelo aluno ou grupo e entregue junto com os arquivos do site. As respostas devem explicar as decisões tomadas durante o desenvolvimento.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7506"/>
      </w:tblGrid>
      <w:tr w:rsidRPr="00CF284E" w:rsidR="00E90ABD" w:rsidTr="36E8D960" w14:paraId="3B4F6CB7" w14:textId="77777777">
        <w:trPr>
          <w:trHeight w:val="425"/>
          <w:jc w:val="center"/>
        </w:trPr>
        <w:tc>
          <w:tcPr>
            <w:tcW w:w="2694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2F2F2" w:themeFill="background1" w:themeFillShade="F2"/>
            <w:tcMar/>
            <w:vAlign w:val="center"/>
          </w:tcPr>
          <w:p w:rsidRPr="00CF284E" w:rsidR="00E90ABD" w:rsidP="00E90ABD" w:rsidRDefault="00E90ABD" w14:paraId="3BC2647F" w14:textId="6D556CE5">
            <w:pPr>
              <w:spacing w:after="0"/>
              <w:rPr>
                <w:lang w:val="pt-BR"/>
              </w:rPr>
            </w:pPr>
            <w:proofErr w:type="spellStart"/>
            <w:r>
              <w:rPr>
                <w:rFonts w:ascii="Courier New" w:hAnsi="Courier New" w:eastAsia="Courier New"/>
                <w:b/>
                <w:sz w:val="17"/>
              </w:rPr>
              <w:t>Integrante</w:t>
            </w:r>
            <w:proofErr w:type="spellEnd"/>
            <w:r>
              <w:rPr>
                <w:rFonts w:ascii="Courier New" w:hAnsi="Courier New" w:eastAsia="Courier New"/>
                <w:b/>
                <w:sz w:val="17"/>
              </w:rPr>
              <w:t>(</w:t>
            </w:r>
            <w:r>
              <w:rPr>
                <w:rFonts w:ascii="Courier New" w:hAnsi="Courier New" w:eastAsia="Courier New"/>
                <w:b/>
                <w:sz w:val="17"/>
              </w:rPr>
              <w:t>s</w:t>
            </w:r>
            <w:r>
              <w:rPr>
                <w:rFonts w:ascii="Courier New" w:hAnsi="Courier New" w:eastAsia="Courier New"/>
                <w:b/>
                <w:sz w:val="17"/>
              </w:rPr>
              <w:t>)</w:t>
            </w:r>
            <w:r>
              <w:rPr>
                <w:rFonts w:ascii="Courier New" w:hAnsi="Courier New" w:eastAsia="Courier New"/>
                <w:b/>
                <w:sz w:val="17"/>
              </w:rPr>
              <w:t xml:space="preserve"> do </w:t>
            </w:r>
            <w:proofErr w:type="spellStart"/>
            <w:r>
              <w:rPr>
                <w:rFonts w:ascii="Courier New" w:hAnsi="Courier New" w:eastAsia="Courier New"/>
                <w:b/>
                <w:sz w:val="17"/>
              </w:rPr>
              <w:t>grupo</w:t>
            </w:r>
            <w:proofErr w:type="spellEnd"/>
          </w:p>
        </w:tc>
        <w:tc>
          <w:tcPr>
            <w:tcW w:w="7506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tcMar/>
            <w:vAlign w:val="center"/>
          </w:tcPr>
          <w:p w:rsidRPr="00CF284E" w:rsidR="00E90ABD" w:rsidP="00E90ABD" w:rsidRDefault="00E90ABD" w14:paraId="2B962D2A" w14:textId="383E57AF">
            <w:pPr>
              <w:spacing w:after="0"/>
            </w:pPr>
            <w:r w:rsidRPr="36E8D960" w:rsidR="065E36DB">
              <w:rPr>
                <w:lang w:val="pt-BR"/>
              </w:rPr>
              <w:t>Thiago José Gomes,</w:t>
            </w:r>
            <w:r w:rsidRPr="36E8D960" w:rsidR="1CF73335">
              <w:rPr>
                <w:lang w:val="pt-BR"/>
              </w:rPr>
              <w:t xml:space="preserve"> </w:t>
            </w:r>
            <w:r w:rsidRPr="36E8D960" w:rsidR="1CF73335">
              <w:rPr>
                <w:lang w:val="pt-BR"/>
              </w:rPr>
              <w:t>Kalyson</w:t>
            </w:r>
            <w:r w:rsidRPr="36E8D960" w:rsidR="1CF73335">
              <w:rPr>
                <w:lang w:val="pt-BR"/>
              </w:rPr>
              <w:t xml:space="preserve"> Luan Oliveira da Silva, João Victor cardoso de Almeida</w:t>
            </w:r>
          </w:p>
        </w:tc>
      </w:tr>
      <w:tr w:rsidR="00C36F31" w:rsidTr="36E8D960" w14:paraId="36B08B1F" w14:textId="77777777">
        <w:trPr>
          <w:trHeight w:val="425"/>
          <w:jc w:val="center"/>
        </w:trPr>
        <w:tc>
          <w:tcPr>
            <w:tcW w:w="2694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2F2F2" w:themeFill="background1" w:themeFillShade="F2"/>
            <w:tcMar/>
            <w:vAlign w:val="center"/>
          </w:tcPr>
          <w:p w:rsidR="00C36F31" w:rsidRDefault="007C0BA1" w14:paraId="710A74C1" w14:textId="77777777">
            <w:pPr>
              <w:spacing w:after="0"/>
            </w:pPr>
            <w:proofErr w:type="spellStart"/>
            <w:r>
              <w:rPr>
                <w:rFonts w:ascii="Courier New" w:hAnsi="Courier New" w:eastAsia="Courier New"/>
                <w:b/>
                <w:sz w:val="17"/>
              </w:rPr>
              <w:t>Matrícula</w:t>
            </w:r>
            <w:proofErr w:type="spellEnd"/>
          </w:p>
        </w:tc>
        <w:tc>
          <w:tcPr>
            <w:tcW w:w="7506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tcMar/>
            <w:vAlign w:val="center"/>
          </w:tcPr>
          <w:p w:rsidR="00C36F31" w:rsidRDefault="00C36F31" w14:paraId="392E0CDF" w14:textId="7E0A46A6">
            <w:pPr>
              <w:spacing w:after="0"/>
            </w:pPr>
            <w:r w:rsidR="08D84331">
              <w:rPr/>
              <w:t xml:space="preserve">20252BIA0022, </w:t>
            </w:r>
            <w:r w:rsidR="495CF69B">
              <w:rPr/>
              <w:t xml:space="preserve">20252BIA0015, </w:t>
            </w:r>
            <w:r w:rsidR="67CCDBD0">
              <w:rPr/>
              <w:t>20252BIA0020</w:t>
            </w:r>
          </w:p>
        </w:tc>
      </w:tr>
      <w:tr w:rsidR="00C36F31" w:rsidTr="36E8D960" w14:paraId="7485D50E" w14:textId="77777777">
        <w:trPr>
          <w:trHeight w:val="425"/>
          <w:jc w:val="center"/>
        </w:trPr>
        <w:tc>
          <w:tcPr>
            <w:tcW w:w="2694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2F2F2" w:themeFill="background1" w:themeFillShade="F2"/>
            <w:tcMar/>
            <w:vAlign w:val="center"/>
          </w:tcPr>
          <w:p w:rsidR="00C36F31" w:rsidRDefault="007C0BA1" w14:paraId="2DD60260" w14:textId="77777777">
            <w:pPr>
              <w:spacing w:after="0"/>
            </w:pPr>
            <w:r>
              <w:rPr>
                <w:rFonts w:ascii="Courier New" w:hAnsi="Courier New" w:eastAsia="Courier New"/>
                <w:b/>
                <w:sz w:val="17"/>
              </w:rPr>
              <w:t>Curso/Turma</w:t>
            </w:r>
          </w:p>
        </w:tc>
        <w:tc>
          <w:tcPr>
            <w:tcW w:w="7506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tcMar/>
            <w:vAlign w:val="center"/>
          </w:tcPr>
          <w:p w:rsidR="00C36F31" w:rsidRDefault="00C36F31" w14:paraId="0625D5C0" w14:textId="5B7E58B3">
            <w:pPr>
              <w:spacing w:after="0"/>
            </w:pPr>
            <w:r w:rsidRPr="36E8D960" w:rsidR="7E992484">
              <w:rPr>
                <w:lang w:val="pt-BR"/>
              </w:rPr>
              <w:t>Bacharelado em Inteligência Artificial – 2 Período - Faculdade PIT</w:t>
            </w:r>
          </w:p>
        </w:tc>
      </w:tr>
      <w:tr w:rsidR="00C36F31" w:rsidTr="36E8D960" w14:paraId="6187109C" w14:textId="77777777">
        <w:trPr>
          <w:trHeight w:val="425"/>
          <w:jc w:val="center"/>
        </w:trPr>
        <w:tc>
          <w:tcPr>
            <w:tcW w:w="2694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2F2F2" w:themeFill="background1" w:themeFillShade="F2"/>
            <w:tcMar/>
            <w:vAlign w:val="center"/>
          </w:tcPr>
          <w:p w:rsidR="00C36F31" w:rsidRDefault="007C0BA1" w14:paraId="4D4B5DAA" w14:textId="77777777">
            <w:pPr>
              <w:spacing w:after="0"/>
            </w:pPr>
            <w:r>
              <w:rPr>
                <w:rFonts w:ascii="Courier New" w:hAnsi="Courier New" w:eastAsia="Courier New"/>
                <w:b/>
                <w:sz w:val="17"/>
              </w:rPr>
              <w:t>Nome do site</w:t>
            </w:r>
          </w:p>
        </w:tc>
        <w:tc>
          <w:tcPr>
            <w:tcW w:w="7506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tcMar/>
            <w:vAlign w:val="center"/>
          </w:tcPr>
          <w:p w:rsidR="00C36F31" w:rsidRDefault="00C36F31" w14:paraId="5F552C08" w14:textId="4A9A013C">
            <w:pPr>
              <w:spacing w:after="0"/>
            </w:pPr>
            <w:r w:rsidR="70E221F8">
              <w:rPr/>
              <w:t>Avenged Sevenfold – Fan Page</w:t>
            </w:r>
          </w:p>
        </w:tc>
      </w:tr>
      <w:tr w:rsidR="00C36F31" w:rsidTr="36E8D960" w14:paraId="405F849F" w14:textId="77777777">
        <w:trPr>
          <w:trHeight w:val="425"/>
          <w:jc w:val="center"/>
        </w:trPr>
        <w:tc>
          <w:tcPr>
            <w:tcW w:w="2694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2F2F2" w:themeFill="background1" w:themeFillShade="F2"/>
            <w:tcMar/>
            <w:vAlign w:val="center"/>
          </w:tcPr>
          <w:p w:rsidR="00C36F31" w:rsidRDefault="007C0BA1" w14:paraId="15952B7B" w14:textId="77777777">
            <w:pPr>
              <w:spacing w:after="0"/>
            </w:pPr>
            <w:r>
              <w:rPr>
                <w:rFonts w:ascii="Courier New" w:hAnsi="Courier New" w:eastAsia="Courier New"/>
                <w:b/>
                <w:sz w:val="17"/>
              </w:rPr>
              <w:t>Tema escolhido</w:t>
            </w:r>
          </w:p>
        </w:tc>
        <w:tc>
          <w:tcPr>
            <w:tcW w:w="7506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tcMar/>
            <w:vAlign w:val="center"/>
          </w:tcPr>
          <w:p w:rsidR="00C36F31" w:rsidRDefault="00C36F31" w14:paraId="16B1DC5C" w14:textId="7E4C6BFF">
            <w:pPr>
              <w:spacing w:after="0"/>
            </w:pPr>
            <w:r w:rsidRPr="36E8D960" w:rsidR="2AFEC326">
              <w:rPr>
                <w:lang w:val="pt-BR"/>
              </w:rPr>
              <w:t>Página de apresentação de uma banda de rock/metal (</w:t>
            </w:r>
            <w:r w:rsidRPr="36E8D960" w:rsidR="2AFEC326">
              <w:rPr>
                <w:lang w:val="pt-BR"/>
              </w:rPr>
              <w:t>Avenged</w:t>
            </w:r>
            <w:r w:rsidRPr="36E8D960" w:rsidR="2AFEC326">
              <w:rPr>
                <w:lang w:val="pt-BR"/>
              </w:rPr>
              <w:t xml:space="preserve"> sevenfold)</w:t>
            </w:r>
          </w:p>
        </w:tc>
      </w:tr>
    </w:tbl>
    <w:p w:rsidR="00C36F31" w:rsidRDefault="00C36F31" w14:paraId="45A4C326" w14:textId="77777777"/>
    <w:p w:rsidR="00C36F31" w:rsidRDefault="007C0BA1" w14:paraId="5CDF6D0F" w14:textId="77777777">
      <w:pPr>
        <w:spacing w:before="80" w:after="40"/>
      </w:pPr>
      <w:r>
        <w:rPr>
          <w:rFonts w:ascii="Courier New" w:hAnsi="Courier New" w:eastAsia="Courier New"/>
          <w:b/>
        </w:rPr>
        <w:t>1. Objetivo do site</w:t>
      </w:r>
    </w:p>
    <w:p w:rsidRPr="003C75D6" w:rsidR="00C36F31" w:rsidRDefault="007C0BA1" w14:paraId="0267B3A4" w14:textId="77777777">
      <w:pPr>
        <w:spacing w:after="40" w:line="240" w:lineRule="auto"/>
        <w:rPr>
          <w:lang w:val="pt-BR"/>
        </w:rPr>
      </w:pPr>
      <w:r w:rsidRPr="003C75D6">
        <w:rPr>
          <w:sz w:val="17"/>
          <w:lang w:val="pt-BR"/>
        </w:rPr>
        <w:t>Explique qual é o objetivo principal do site desenvolvido.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00099D04" w14:textId="77777777">
        <w:trPr>
          <w:trHeight w:val="737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5F63503A" w14:textId="56BD03EC">
            <w:pPr>
              <w:pStyle w:val="Normal"/>
              <w:spacing w:after="0"/>
              <w:rPr>
                <w:sz w:val="18"/>
                <w:szCs w:val="18"/>
                <w:lang w:val="pt-BR"/>
              </w:rPr>
            </w:pPr>
            <w:r w:rsidRPr="36E8D960" w:rsidR="549309CD">
              <w:rPr>
                <w:sz w:val="18"/>
                <w:szCs w:val="18"/>
                <w:lang w:val="pt-BR"/>
              </w:rPr>
              <w:t>a</w:t>
            </w:r>
            <w:r w:rsidRPr="36E8D960" w:rsidR="3CBD4908">
              <w:rPr>
                <w:sz w:val="18"/>
                <w:szCs w:val="18"/>
                <w:lang w:val="pt-BR"/>
              </w:rPr>
              <w:t xml:space="preserve">presentar a banda </w:t>
            </w:r>
            <w:r w:rsidRPr="36E8D960" w:rsidR="3CBD4908">
              <w:rPr>
                <w:sz w:val="18"/>
                <w:szCs w:val="18"/>
                <w:lang w:val="pt-BR"/>
              </w:rPr>
              <w:t>Avenged</w:t>
            </w:r>
            <w:r w:rsidRPr="36E8D960" w:rsidR="3CBD4908">
              <w:rPr>
                <w:sz w:val="18"/>
                <w:szCs w:val="18"/>
                <w:lang w:val="pt-BR"/>
              </w:rPr>
              <w:t xml:space="preserve"> </w:t>
            </w:r>
            <w:r w:rsidRPr="36E8D960" w:rsidR="3CBD4908">
              <w:rPr>
                <w:sz w:val="18"/>
                <w:szCs w:val="18"/>
                <w:lang w:val="pt-BR"/>
              </w:rPr>
              <w:t>Sevenfold</w:t>
            </w:r>
            <w:r w:rsidRPr="36E8D960" w:rsidR="3CBD4908">
              <w:rPr>
                <w:sz w:val="18"/>
                <w:szCs w:val="18"/>
                <w:lang w:val="pt-BR"/>
              </w:rPr>
              <w:t xml:space="preserve"> para fãs e pessoas que querem conhecer mais sobre, com informações sobre a história da banda, álbuns e integrantes</w:t>
            </w:r>
          </w:p>
        </w:tc>
      </w:tr>
    </w:tbl>
    <w:p w:rsidR="00C36F31" w:rsidRDefault="00C36F31" w14:paraId="0BD941B4" w14:textId="77777777">
      <w:pPr>
        <w:spacing w:after="40"/>
      </w:pPr>
    </w:p>
    <w:p w:rsidR="00C36F31" w:rsidRDefault="007C0BA1" w14:paraId="28BA400E" w14:textId="77777777">
      <w:pPr>
        <w:spacing w:before="80" w:after="40"/>
      </w:pPr>
      <w:r>
        <w:rPr>
          <w:rFonts w:ascii="Courier New" w:hAnsi="Courier New" w:eastAsia="Courier New"/>
          <w:b/>
        </w:rPr>
        <w:t>2. Público-alvo</w:t>
      </w:r>
    </w:p>
    <w:p w:rsidRPr="003C75D6" w:rsidR="00C36F31" w:rsidRDefault="007C0BA1" w14:paraId="0C3819EC" w14:textId="77777777">
      <w:pPr>
        <w:spacing w:after="40" w:line="240" w:lineRule="auto"/>
        <w:rPr>
          <w:lang w:val="pt-BR"/>
        </w:rPr>
      </w:pPr>
      <w:r w:rsidRPr="003C75D6">
        <w:rPr>
          <w:sz w:val="17"/>
          <w:lang w:val="pt-BR"/>
        </w:rPr>
        <w:t>Para quem o site foi pensado? Quem seriam os visitantes ou usuários desse site?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47133CFB" w14:textId="77777777">
        <w:trPr>
          <w:trHeight w:val="737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5F4722E9" w14:textId="0ED800C2">
            <w:pPr>
              <w:pStyle w:val="Normal"/>
              <w:spacing w:after="0"/>
              <w:rPr>
                <w:sz w:val="18"/>
                <w:szCs w:val="18"/>
                <w:lang w:val="pt-BR"/>
              </w:rPr>
            </w:pPr>
            <w:r w:rsidRPr="36E8D960" w:rsidR="46484080">
              <w:rPr>
                <w:sz w:val="18"/>
                <w:szCs w:val="18"/>
                <w:lang w:val="pt-BR"/>
              </w:rPr>
              <w:t>f</w:t>
            </w:r>
            <w:r w:rsidRPr="36E8D960" w:rsidR="1A88D9ED">
              <w:rPr>
                <w:sz w:val="18"/>
                <w:szCs w:val="18"/>
                <w:lang w:val="pt-BR"/>
              </w:rPr>
              <w:t xml:space="preserve">ãs de rock e heavy metal, especialmente quem </w:t>
            </w:r>
            <w:r w:rsidRPr="36E8D960" w:rsidR="1A88D9ED">
              <w:rPr>
                <w:sz w:val="18"/>
                <w:szCs w:val="18"/>
                <w:lang w:val="pt-BR"/>
              </w:rPr>
              <w:t>curte</w:t>
            </w:r>
            <w:r w:rsidRPr="36E8D960" w:rsidR="1A88D9ED">
              <w:rPr>
                <w:sz w:val="18"/>
                <w:szCs w:val="18"/>
                <w:lang w:val="pt-BR"/>
              </w:rPr>
              <w:t xml:space="preserve"> </w:t>
            </w:r>
            <w:r w:rsidRPr="36E8D960" w:rsidR="1A88D9ED">
              <w:rPr>
                <w:sz w:val="18"/>
                <w:szCs w:val="18"/>
                <w:lang w:val="pt-BR"/>
              </w:rPr>
              <w:t>Avenged</w:t>
            </w:r>
            <w:r w:rsidRPr="36E8D960" w:rsidR="1A88D9ED">
              <w:rPr>
                <w:sz w:val="18"/>
                <w:szCs w:val="18"/>
                <w:lang w:val="pt-BR"/>
              </w:rPr>
              <w:t xml:space="preserve"> </w:t>
            </w:r>
            <w:r w:rsidRPr="36E8D960" w:rsidR="1A88D9ED">
              <w:rPr>
                <w:sz w:val="18"/>
                <w:szCs w:val="18"/>
                <w:lang w:val="pt-BR"/>
              </w:rPr>
              <w:t>Sevenfold</w:t>
            </w:r>
            <w:r w:rsidRPr="36E8D960" w:rsidR="1A88D9ED">
              <w:rPr>
                <w:sz w:val="18"/>
                <w:szCs w:val="18"/>
                <w:lang w:val="pt-BR"/>
              </w:rPr>
              <w:t xml:space="preserve"> ou está descobrindo a banda</w:t>
            </w:r>
          </w:p>
        </w:tc>
      </w:tr>
    </w:tbl>
    <w:p w:rsidR="00C36F31" w:rsidRDefault="00C36F31" w14:paraId="48173815" w14:textId="77777777">
      <w:pPr>
        <w:spacing w:after="40"/>
      </w:pPr>
    </w:p>
    <w:p w:rsidR="00C36F31" w:rsidRDefault="007C0BA1" w14:paraId="3DCF61BC" w14:textId="77777777">
      <w:pPr>
        <w:spacing w:before="80" w:after="40"/>
      </w:pPr>
      <w:r>
        <w:rPr>
          <w:rFonts w:ascii="Courier New" w:hAnsi="Courier New" w:eastAsia="Courier New"/>
          <w:b/>
        </w:rPr>
        <w:t>3. Estrutura do site</w:t>
      </w:r>
    </w:p>
    <w:p w:rsidRPr="003C75D6" w:rsidR="00C36F31" w:rsidRDefault="007C0BA1" w14:paraId="57E5368C" w14:textId="77777777">
      <w:pPr>
        <w:spacing w:after="40" w:line="240" w:lineRule="auto"/>
        <w:rPr>
          <w:lang w:val="pt-BR"/>
        </w:rPr>
      </w:pPr>
      <w:r w:rsidRPr="003C75D6">
        <w:rPr>
          <w:sz w:val="17"/>
          <w:lang w:val="pt-BR"/>
        </w:rPr>
        <w:t>Quais seções foram criadas? Cite as principais partes da página.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034E9CBA" w14:textId="77777777">
        <w:trPr>
          <w:trHeight w:val="794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0F6A7D1E" w14:textId="522BA0E4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</w:pPr>
            <w:r w:rsidRPr="36E8D960" w:rsidR="55E376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o </w:t>
            </w:r>
            <w:r w:rsidRPr="36E8D960" w:rsidR="7FBF6B5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site tem um cabeçalho com menu de navegação, uma seção inicial com o nome da banda, uma seção sobre a história da banda, uma seção de discografia com cards dos álbuns, uma seção com os membros da formação atual, um formulário de contato e um rodapé</w:t>
            </w:r>
          </w:p>
        </w:tc>
      </w:tr>
    </w:tbl>
    <w:p w:rsidR="00C36F31" w:rsidRDefault="00C36F31" w14:paraId="79DF4137" w14:textId="77777777">
      <w:pPr>
        <w:spacing w:after="40"/>
      </w:pPr>
    </w:p>
    <w:p w:rsidR="00C36F31" w:rsidRDefault="007C0BA1" w14:paraId="04D5DD49" w14:textId="77777777">
      <w:pPr>
        <w:spacing w:before="80" w:after="40"/>
      </w:pPr>
      <w:r>
        <w:rPr>
          <w:rFonts w:ascii="Courier New" w:hAnsi="Courier New" w:eastAsia="Courier New"/>
          <w:b/>
        </w:rPr>
        <w:t>4. Uso de HTML semântico</w:t>
      </w:r>
    </w:p>
    <w:p w:rsidRPr="003C75D6" w:rsidR="00C36F31" w:rsidRDefault="007C0BA1" w14:paraId="1B96FF21" w14:textId="77777777">
      <w:pPr>
        <w:spacing w:after="40" w:line="240" w:lineRule="auto"/>
        <w:rPr>
          <w:lang w:val="pt-BR"/>
        </w:rPr>
      </w:pPr>
      <w:r w:rsidRPr="003C75D6">
        <w:rPr>
          <w:sz w:val="17"/>
          <w:lang w:val="pt-BR"/>
        </w:rPr>
        <w:t xml:space="preserve">Quais </w:t>
      </w:r>
      <w:proofErr w:type="spellStart"/>
      <w:r w:rsidRPr="003C75D6">
        <w:rPr>
          <w:sz w:val="17"/>
          <w:lang w:val="pt-BR"/>
        </w:rPr>
        <w:t>tags</w:t>
      </w:r>
      <w:proofErr w:type="spellEnd"/>
      <w:r w:rsidRPr="003C75D6">
        <w:rPr>
          <w:sz w:val="17"/>
          <w:lang w:val="pt-BR"/>
        </w:rPr>
        <w:t xml:space="preserve"> semânticas foram utilizadas e qual foi a finalidade delas?</w:t>
      </w:r>
    </w:p>
    <w:p w:rsidR="00C36F31" w:rsidRDefault="007C0BA1" w14:paraId="0AC66504" w14:textId="11358BBE">
      <w:pPr>
        <w:spacing w:after="20"/>
        <w:ind w:left="170"/>
      </w:pPr>
      <w:r w:rsidRPr="36E8D960" w:rsidR="007C0BA1">
        <w:rPr>
          <w:sz w:val="17"/>
          <w:szCs w:val="17"/>
        </w:rPr>
        <w:t xml:space="preserve">( </w:t>
      </w:r>
      <w:r w:rsidRPr="36E8D960" w:rsidR="5D7D5749">
        <w:rPr>
          <w:sz w:val="17"/>
          <w:szCs w:val="17"/>
        </w:rPr>
        <w:t>x</w:t>
      </w:r>
      <w:r w:rsidRPr="36E8D960" w:rsidR="007C0BA1">
        <w:rPr>
          <w:sz w:val="17"/>
          <w:szCs w:val="17"/>
        </w:rPr>
        <w:t xml:space="preserve"> ) Sim</w:t>
      </w:r>
    </w:p>
    <w:p w:rsidR="00C36F31" w:rsidRDefault="007C0BA1" w14:paraId="781DFDA0" w14:textId="77777777">
      <w:pPr>
        <w:spacing w:after="20"/>
        <w:ind w:left="170"/>
      </w:pPr>
      <w:r>
        <w:rPr>
          <w:sz w:val="17"/>
        </w:rPr>
        <w:t>(   ) Não</w:t>
      </w:r>
    </w:p>
    <w:p w:rsidR="00C36F31" w:rsidRDefault="007C0BA1" w14:paraId="3197E5A7" w14:textId="77777777">
      <w:pPr>
        <w:spacing w:after="20"/>
        <w:ind w:left="170"/>
      </w:pPr>
      <w:r>
        <w:rPr>
          <w:sz w:val="17"/>
        </w:rPr>
        <w:t>(   ) Parcialmente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0323A02F" w14:textId="77777777">
        <w:trPr>
          <w:trHeight w:val="794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2B51FB54" w14:textId="1DCC0675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</w:pPr>
            <w:r w:rsidRPr="36E8D960" w:rsidR="34B7D71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u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samos 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tags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como header, 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nav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, 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main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, 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section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, 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article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e 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footer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. Cada uma 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representa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uma parte 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diferente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da página, o que deixa o 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código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mais</w:t>
            </w:r>
            <w:r w:rsidRPr="36E8D960" w:rsidR="775577AF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organizado e fácil de entender</w:t>
            </w:r>
          </w:p>
        </w:tc>
      </w:tr>
    </w:tbl>
    <w:p w:rsidR="00C36F31" w:rsidRDefault="00C36F31" w14:paraId="08C4D650" w14:textId="77777777">
      <w:pPr>
        <w:spacing w:after="40"/>
      </w:pPr>
    </w:p>
    <w:p w:rsidRPr="003C75D6" w:rsidR="00C36F31" w:rsidRDefault="007C0BA1" w14:paraId="025E6720" w14:textId="77777777">
      <w:pPr>
        <w:spacing w:before="80" w:after="40"/>
        <w:rPr>
          <w:lang w:val="pt-BR"/>
        </w:rPr>
      </w:pPr>
      <w:r w:rsidRPr="003C75D6">
        <w:rPr>
          <w:rFonts w:ascii="Courier New" w:hAnsi="Courier New" w:eastAsia="Courier New"/>
          <w:b/>
          <w:lang w:val="pt-BR"/>
        </w:rPr>
        <w:t>5. HTML semântico e mecanismos de busca</w:t>
      </w:r>
    </w:p>
    <w:p w:rsidRPr="003C75D6" w:rsidR="00C36F31" w:rsidRDefault="007C0BA1" w14:paraId="7AA6F999" w14:textId="77777777">
      <w:pPr>
        <w:spacing w:after="40" w:line="240" w:lineRule="auto"/>
        <w:rPr>
          <w:lang w:val="pt-BR"/>
        </w:rPr>
      </w:pPr>
      <w:r w:rsidRPr="003C75D6">
        <w:rPr>
          <w:sz w:val="17"/>
          <w:lang w:val="pt-BR"/>
        </w:rPr>
        <w:t>Explique, com suas palavras, por que o HTML semântico ajuda na organização da página e na compreensão do conteúdo.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26447682" w14:textId="77777777">
        <w:trPr>
          <w:trHeight w:val="850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72C2625D" w14:textId="5F6A6A5B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</w:pPr>
            <w:r w:rsidRPr="36E8D960" w:rsidR="77F5888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o </w:t>
            </w:r>
            <w:r w:rsidRPr="36E8D960" w:rsidR="035E7B8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html</w:t>
            </w:r>
            <w:r w:rsidRPr="36E8D960" w:rsidR="035E7B8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semântico ajuda por que as </w:t>
            </w:r>
            <w:r w:rsidRPr="36E8D960" w:rsidR="035E7B8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tags</w:t>
            </w:r>
            <w:r w:rsidRPr="36E8D960" w:rsidR="035E7B8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descrevem o que cada parte da página representa, não só como ela aparece, isso facilita para os mecanismos de busca entenderem o conteúdo do site </w:t>
            </w:r>
            <w:r w:rsidRPr="36E8D960" w:rsidR="035E7B8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e também</w:t>
            </w:r>
            <w:r w:rsidRPr="36E8D960" w:rsidR="035E7B8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para quem lê o código conseguir se localizar melhor</w:t>
            </w:r>
          </w:p>
        </w:tc>
      </w:tr>
    </w:tbl>
    <w:p w:rsidR="00C36F31" w:rsidRDefault="00C36F31" w14:paraId="2B832249" w14:textId="77777777">
      <w:pPr>
        <w:spacing w:after="40"/>
      </w:pPr>
    </w:p>
    <w:p w:rsidR="00C36F31" w:rsidRDefault="007C0BA1" w14:paraId="60C701D1" w14:textId="77777777">
      <w:pPr>
        <w:spacing w:before="80" w:after="40"/>
      </w:pPr>
      <w:r>
        <w:rPr>
          <w:rFonts w:ascii="Courier New" w:hAnsi="Courier New" w:eastAsia="Courier New"/>
          <w:b/>
        </w:rPr>
        <w:t>6. Elementos HTML utilizados</w:t>
      </w:r>
    </w:p>
    <w:p w:rsidR="00C36F31" w:rsidRDefault="007C0BA1" w14:paraId="4D9D8AB6" w14:textId="77777777">
      <w:pPr>
        <w:spacing w:after="40" w:line="240" w:lineRule="auto"/>
      </w:pPr>
      <w:r w:rsidRPr="003C75D6">
        <w:rPr>
          <w:sz w:val="17"/>
          <w:lang w:val="pt-BR"/>
        </w:rPr>
        <w:t xml:space="preserve">Marque ou cite elementos usados, como h1, h2, p, a, </w:t>
      </w:r>
      <w:proofErr w:type="spellStart"/>
      <w:r w:rsidRPr="003C75D6">
        <w:rPr>
          <w:sz w:val="17"/>
          <w:lang w:val="pt-BR"/>
        </w:rPr>
        <w:t>img</w:t>
      </w:r>
      <w:proofErr w:type="spellEnd"/>
      <w:r w:rsidRPr="003C75D6">
        <w:rPr>
          <w:sz w:val="17"/>
          <w:lang w:val="pt-BR"/>
        </w:rPr>
        <w:t xml:space="preserve">, </w:t>
      </w:r>
      <w:proofErr w:type="spellStart"/>
      <w:r w:rsidRPr="003C75D6">
        <w:rPr>
          <w:sz w:val="17"/>
          <w:lang w:val="pt-BR"/>
        </w:rPr>
        <w:t>ul</w:t>
      </w:r>
      <w:proofErr w:type="spellEnd"/>
      <w:r w:rsidRPr="003C75D6">
        <w:rPr>
          <w:sz w:val="17"/>
          <w:lang w:val="pt-BR"/>
        </w:rPr>
        <w:t xml:space="preserve">, li, </w:t>
      </w:r>
      <w:proofErr w:type="spellStart"/>
      <w:r w:rsidRPr="003C75D6">
        <w:rPr>
          <w:sz w:val="17"/>
          <w:lang w:val="pt-BR"/>
        </w:rPr>
        <w:t>button</w:t>
      </w:r>
      <w:proofErr w:type="spellEnd"/>
      <w:r w:rsidRPr="003C75D6">
        <w:rPr>
          <w:sz w:val="17"/>
          <w:lang w:val="pt-BR"/>
        </w:rPr>
        <w:t xml:space="preserve"> e outros. </w:t>
      </w:r>
      <w:proofErr w:type="spellStart"/>
      <w:r>
        <w:rPr>
          <w:sz w:val="17"/>
        </w:rPr>
        <w:t>Explique</w:t>
      </w:r>
      <w:proofErr w:type="spellEnd"/>
      <w:r>
        <w:rPr>
          <w:sz w:val="17"/>
        </w:rPr>
        <w:t xml:space="preserve"> dois </w:t>
      </w:r>
      <w:proofErr w:type="spellStart"/>
      <w:r>
        <w:rPr>
          <w:sz w:val="17"/>
        </w:rPr>
        <w:t>exemplos</w:t>
      </w:r>
      <w:proofErr w:type="spellEnd"/>
      <w:r>
        <w:rPr>
          <w:sz w:val="17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25E063EC" w14:textId="77777777">
        <w:trPr>
          <w:trHeight w:val="850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2FDF5584" w14:textId="154688AE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</w:pPr>
            <w:r w:rsidRPr="36E8D960" w:rsidR="03C83A8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usamos h1, h2, h3, p, a, </w:t>
            </w:r>
            <w:r w:rsidRPr="36E8D960" w:rsidR="03C83A8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img</w:t>
            </w:r>
            <w:r w:rsidRPr="36E8D960" w:rsidR="03C83A8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, </w:t>
            </w:r>
            <w:r w:rsidRPr="36E8D960" w:rsidR="03C83A8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ul</w:t>
            </w:r>
            <w:r w:rsidRPr="36E8D960" w:rsidR="03C83A8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, li, </w:t>
            </w:r>
            <w:r w:rsidRPr="36E8D960" w:rsidR="03C83A8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form</w:t>
            </w:r>
            <w:r w:rsidRPr="36E8D960" w:rsidR="03C83A8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, input, </w:t>
            </w:r>
            <w:r w:rsidRPr="36E8D960" w:rsidR="03C83A8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textarea</w:t>
            </w:r>
            <w:r w:rsidRPr="36E8D960" w:rsidR="03C83A8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e </w:t>
            </w:r>
            <w:r w:rsidRPr="36E8D960" w:rsidR="03C83A8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button</w:t>
            </w:r>
            <w:r w:rsidRPr="36E8D960" w:rsidR="03C83A8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. Por exemplo, a </w:t>
            </w:r>
            <w:r w:rsidRPr="36E8D960" w:rsidR="03C83A8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tag</w:t>
            </w:r>
            <w:r w:rsidRPr="36E8D960" w:rsidR="03C83A8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3C83A8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img</w:t>
            </w:r>
            <w:r w:rsidRPr="36E8D960" w:rsidR="03C83A8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foi usada para mostrar as fotos dos membros e capas dos álbuns, sempre com o atributo </w:t>
            </w:r>
            <w:r w:rsidRPr="36E8D960" w:rsidR="03C83A8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alt</w:t>
            </w:r>
            <w:r w:rsidRPr="36E8D960" w:rsidR="03C83A8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descrevendo a imagem, a </w:t>
            </w:r>
            <w:r w:rsidRPr="36E8D960" w:rsidR="03C83A8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tag</w:t>
            </w:r>
            <w:r w:rsidRPr="36E8D960" w:rsidR="03C83A8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a foi usada nos cards da discografia para abrir o álbum no spotify ao clicar</w:t>
            </w:r>
          </w:p>
        </w:tc>
      </w:tr>
    </w:tbl>
    <w:p w:rsidR="00C36F31" w:rsidRDefault="00C36F31" w14:paraId="2C662CB4" w14:textId="77777777">
      <w:pPr>
        <w:spacing w:after="40"/>
      </w:pPr>
    </w:p>
    <w:p w:rsidR="00C36F31" w:rsidRDefault="007C0BA1" w14:paraId="66CDB24E" w14:textId="77777777">
      <w:pPr>
        <w:spacing w:before="80" w:after="40"/>
      </w:pPr>
      <w:r>
        <w:rPr>
          <w:rFonts w:ascii="Courier New" w:hAnsi="Courier New" w:eastAsia="Courier New"/>
          <w:b/>
        </w:rPr>
        <w:t>7. Organização dos arquivos</w:t>
      </w:r>
    </w:p>
    <w:p w:rsidRPr="003C75D6" w:rsidR="00C36F31" w:rsidRDefault="007C0BA1" w14:paraId="7C3E4E06" w14:textId="77777777">
      <w:pPr>
        <w:spacing w:after="40" w:line="240" w:lineRule="auto"/>
        <w:rPr>
          <w:lang w:val="pt-BR"/>
        </w:rPr>
      </w:pPr>
      <w:r w:rsidRPr="003C75D6">
        <w:rPr>
          <w:sz w:val="17"/>
          <w:lang w:val="pt-BR"/>
        </w:rPr>
        <w:t>Descreva como as pastas e arquivos foram organizados no projeto.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3AA8718F" w14:textId="77777777">
        <w:trPr>
          <w:trHeight w:val="680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7D442766" w14:textId="6ECF82D2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</w:pPr>
            <w:r w:rsidRPr="36E8D960" w:rsidR="3BBF2E0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a pasta principal tem o index.html, e dentro dela criamos a pasta </w:t>
            </w:r>
            <w:r w:rsidRPr="36E8D960" w:rsidR="3BBF2E0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css</w:t>
            </w:r>
            <w:r w:rsidRPr="36E8D960" w:rsidR="3BBF2E0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com o style.css, a pasta </w:t>
            </w:r>
            <w:r w:rsidRPr="36E8D960" w:rsidR="3BBF2E0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js</w:t>
            </w:r>
            <w:r w:rsidRPr="36E8D960" w:rsidR="3BBF2E0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com o script.js e a pasta </w:t>
            </w:r>
            <w:r w:rsidRPr="36E8D960" w:rsidR="3BBF2E0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img</w:t>
            </w:r>
            <w:r w:rsidRPr="36E8D960" w:rsidR="3BBF2E0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com as imagens do site</w:t>
            </w:r>
          </w:p>
        </w:tc>
      </w:tr>
    </w:tbl>
    <w:p w:rsidR="00C36F31" w:rsidRDefault="00C36F31" w14:paraId="6B195E60" w14:textId="77777777">
      <w:pPr>
        <w:spacing w:after="40"/>
      </w:pPr>
    </w:p>
    <w:p w:rsidR="00C36F31" w:rsidRDefault="007C0BA1" w14:paraId="47468A80" w14:textId="77777777">
      <w:pPr>
        <w:spacing w:before="80" w:after="40"/>
      </w:pPr>
      <w:r>
        <w:rPr>
          <w:rFonts w:ascii="Courier New" w:hAnsi="Courier New" w:eastAsia="Courier New"/>
          <w:b/>
        </w:rPr>
        <w:t>8. Uso do CSS</w:t>
      </w:r>
    </w:p>
    <w:p w:rsidRPr="003C75D6" w:rsidR="00C36F31" w:rsidRDefault="007C0BA1" w14:paraId="783C33A1" w14:textId="77777777">
      <w:pPr>
        <w:spacing w:after="40" w:line="240" w:lineRule="auto"/>
        <w:rPr>
          <w:lang w:val="pt-BR"/>
        </w:rPr>
      </w:pPr>
      <w:r w:rsidRPr="003C75D6">
        <w:rPr>
          <w:sz w:val="17"/>
          <w:lang w:val="pt-BR"/>
        </w:rPr>
        <w:t>Explique como o CSS foi aplicado no projeto e se foi usado arquivo externo.</w:t>
      </w:r>
    </w:p>
    <w:p w:rsidRPr="003C75D6" w:rsidR="00C36F31" w:rsidP="36E8D960" w:rsidRDefault="007C0BA1" w14:paraId="38958D3E" w14:textId="53F7030D">
      <w:pPr>
        <w:spacing w:after="20"/>
        <w:ind w:left="170"/>
        <w:rPr>
          <w:lang w:val="en-US"/>
        </w:rPr>
      </w:pPr>
      <w:r w:rsidRPr="36E8D960" w:rsidR="007C0BA1">
        <w:rPr>
          <w:sz w:val="17"/>
          <w:szCs w:val="17"/>
          <w:lang w:val="en-US"/>
        </w:rPr>
        <w:t xml:space="preserve">( </w:t>
      </w:r>
      <w:r w:rsidRPr="36E8D960" w:rsidR="0CD4AA59">
        <w:rPr>
          <w:sz w:val="17"/>
          <w:szCs w:val="17"/>
          <w:lang w:val="en-US"/>
        </w:rPr>
        <w:t>x</w:t>
      </w:r>
      <w:r w:rsidRPr="36E8D960" w:rsidR="007C0BA1">
        <w:rPr>
          <w:sz w:val="17"/>
          <w:szCs w:val="17"/>
          <w:lang w:val="en-US"/>
        </w:rPr>
        <w:t xml:space="preserve"> ) CSS </w:t>
      </w:r>
      <w:r w:rsidRPr="36E8D960" w:rsidR="007C0BA1">
        <w:rPr>
          <w:sz w:val="17"/>
          <w:szCs w:val="17"/>
          <w:lang w:val="en-US"/>
        </w:rPr>
        <w:t>externo</w:t>
      </w:r>
    </w:p>
    <w:p w:rsidRPr="003C75D6" w:rsidR="00C36F31" w:rsidP="36E8D960" w:rsidRDefault="007C0BA1" w14:paraId="5C5850C6" w14:textId="77777777">
      <w:pPr>
        <w:spacing w:after="20"/>
        <w:ind w:left="170"/>
        <w:rPr>
          <w:lang w:val="en-US"/>
        </w:rPr>
      </w:pPr>
      <w:r w:rsidRPr="36E8D960" w:rsidR="007C0BA1">
        <w:rPr>
          <w:sz w:val="17"/>
          <w:szCs w:val="17"/>
          <w:lang w:val="en-US"/>
        </w:rPr>
        <w:t xml:space="preserve">(  </w:t>
      </w:r>
      <w:r w:rsidRPr="36E8D960" w:rsidR="007C0BA1">
        <w:rPr>
          <w:sz w:val="17"/>
          <w:szCs w:val="17"/>
          <w:lang w:val="en-US"/>
        </w:rPr>
        <w:t xml:space="preserve"> ) CSS interno</w:t>
      </w:r>
    </w:p>
    <w:p w:rsidRPr="003C75D6" w:rsidR="00C36F31" w:rsidP="36E8D960" w:rsidRDefault="007C0BA1" w14:paraId="431FA02F" w14:textId="77777777">
      <w:pPr>
        <w:spacing w:after="20"/>
        <w:ind w:left="170"/>
        <w:rPr>
          <w:lang w:val="en-US"/>
        </w:rPr>
      </w:pPr>
      <w:r w:rsidRPr="36E8D960" w:rsidR="007C0BA1">
        <w:rPr>
          <w:sz w:val="17"/>
          <w:szCs w:val="17"/>
          <w:lang w:val="en-US"/>
        </w:rPr>
        <w:t xml:space="preserve">(  </w:t>
      </w:r>
      <w:r w:rsidRPr="36E8D960" w:rsidR="007C0BA1">
        <w:rPr>
          <w:sz w:val="17"/>
          <w:szCs w:val="17"/>
          <w:lang w:val="en-US"/>
        </w:rPr>
        <w:t xml:space="preserve"> ) CSS em linha</w:t>
      </w:r>
    </w:p>
    <w:p w:rsidR="00C36F31" w:rsidRDefault="007C0BA1" w14:paraId="2F510643" w14:textId="77777777">
      <w:pPr>
        <w:spacing w:after="20"/>
        <w:ind w:left="170"/>
      </w:pPr>
      <w:proofErr w:type="gramStart"/>
      <w:r>
        <w:rPr>
          <w:sz w:val="17"/>
        </w:rPr>
        <w:t xml:space="preserve">(  </w:t>
      </w:r>
      <w:proofErr w:type="gramEnd"/>
      <w:r>
        <w:rPr>
          <w:sz w:val="17"/>
        </w:rPr>
        <w:t xml:space="preserve"> ) Mais de uma forma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4A9B9CA2" w14:textId="77777777">
        <w:trPr>
          <w:trHeight w:val="737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526A145A" w14:textId="526BB089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</w:pPr>
            <w:r w:rsidRPr="36E8D960" w:rsidR="02F8DC13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todo o </w:t>
            </w:r>
            <w:r w:rsidRPr="36E8D960" w:rsidR="02F8DC13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css</w:t>
            </w:r>
            <w:r w:rsidRPr="36E8D960" w:rsidR="02F8DC13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está no arquivo style.css separado, que é vinculado ao </w:t>
            </w:r>
            <w:r w:rsidRPr="36E8D960" w:rsidR="02F8DC13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html</w:t>
            </w:r>
            <w:r w:rsidRPr="36E8D960" w:rsidR="02F8DC13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pela </w:t>
            </w:r>
            <w:r w:rsidRPr="36E8D960" w:rsidR="02F8DC13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tag</w:t>
            </w:r>
            <w:r w:rsidRPr="36E8D960" w:rsidR="02F8DC13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link no </w:t>
            </w:r>
            <w:r w:rsidRPr="36E8D960" w:rsidR="02F8DC13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head</w:t>
            </w:r>
          </w:p>
        </w:tc>
      </w:tr>
    </w:tbl>
    <w:p w:rsidR="00C36F31" w:rsidRDefault="00C36F31" w14:paraId="4ED4C7D2" w14:textId="77777777">
      <w:pPr>
        <w:spacing w:after="40"/>
      </w:pPr>
    </w:p>
    <w:p w:rsidR="00C36F31" w:rsidRDefault="007C0BA1" w14:paraId="54029C61" w14:textId="77777777">
      <w:pPr>
        <w:spacing w:before="80" w:after="40"/>
      </w:pPr>
      <w:r>
        <w:rPr>
          <w:rFonts w:ascii="Courier New" w:hAnsi="Courier New" w:eastAsia="Courier New"/>
          <w:b/>
        </w:rPr>
        <w:t>9. Seletores CSS</w:t>
      </w:r>
    </w:p>
    <w:p w:rsidRPr="003C75D6" w:rsidR="00C36F31" w:rsidRDefault="007C0BA1" w14:paraId="03360DF5" w14:textId="77777777">
      <w:pPr>
        <w:spacing w:after="40" w:line="240" w:lineRule="auto"/>
        <w:rPr>
          <w:lang w:val="pt-BR"/>
        </w:rPr>
      </w:pPr>
      <w:r w:rsidRPr="003C75D6">
        <w:rPr>
          <w:sz w:val="17"/>
          <w:lang w:val="pt-BR"/>
        </w:rPr>
        <w:t>Informe pelo menos três seletores CSS usados e explique a finalidade de cada um.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7233F337" w14:textId="77777777">
        <w:trPr>
          <w:trHeight w:val="907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4BC225E1" w14:textId="19286D6C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</w:pPr>
            <w:r w:rsidRPr="36E8D960" w:rsidR="084928D9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usamos seletor por </w:t>
            </w:r>
            <w:r w:rsidRPr="36E8D960" w:rsidR="084928D9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tag</w:t>
            </w:r>
            <w:r w:rsidRPr="36E8D960" w:rsidR="084928D9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, como </w:t>
            </w:r>
            <w:r w:rsidRPr="36E8D960" w:rsidR="084928D9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section</w:t>
            </w:r>
            <w:r w:rsidRPr="36E8D960" w:rsidR="084928D9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e </w:t>
            </w:r>
            <w:r w:rsidRPr="36E8D960" w:rsidR="084928D9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img</w:t>
            </w:r>
            <w:r w:rsidRPr="36E8D960" w:rsidR="084928D9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, que estiliza todos os elementos daquele tipo, por classe, </w:t>
            </w:r>
            <w:r w:rsidRPr="36E8D960" w:rsidR="084928D9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como .card</w:t>
            </w:r>
            <w:r w:rsidRPr="36E8D960" w:rsidR="084928D9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, que estiliza os blocos de álbum, e por id, como #formContato, que estiliza especificamente o formulário do site</w:t>
            </w:r>
          </w:p>
        </w:tc>
      </w:tr>
    </w:tbl>
    <w:p w:rsidR="00C36F31" w:rsidRDefault="00C36F31" w14:paraId="4E068AF4" w14:textId="77777777">
      <w:pPr>
        <w:spacing w:after="40"/>
      </w:pPr>
    </w:p>
    <w:p w:rsidR="00C36F31" w:rsidRDefault="007C0BA1" w14:paraId="6C0D83C9" w14:textId="77777777">
      <w:pPr>
        <w:spacing w:before="80" w:after="40"/>
      </w:pPr>
      <w:r>
        <w:rPr>
          <w:rFonts w:ascii="Courier New" w:hAnsi="Courier New" w:eastAsia="Courier New"/>
          <w:b/>
        </w:rPr>
        <w:t>10. Estilização visual</w:t>
      </w:r>
    </w:p>
    <w:p w:rsidRPr="003C75D6" w:rsidR="00C36F31" w:rsidRDefault="007C0BA1" w14:paraId="5D85AB5B" w14:textId="77777777">
      <w:pPr>
        <w:spacing w:after="40" w:line="240" w:lineRule="auto"/>
        <w:rPr>
          <w:lang w:val="pt-BR"/>
        </w:rPr>
      </w:pPr>
      <w:r w:rsidRPr="003C75D6">
        <w:rPr>
          <w:sz w:val="17"/>
          <w:lang w:val="pt-BR"/>
        </w:rPr>
        <w:t>Comente as escolhas de cores, fontes, espaçamentos, bordas, alinhamentos ou outros estilos.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17037A3A" w14:textId="77777777">
        <w:trPr>
          <w:trHeight w:val="825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6C0BAD47" w14:textId="4EA8EDCB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</w:pPr>
            <w:r w:rsidRPr="36E8D960" w:rsidR="4F33E229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escolhemos um fundo escuro com tons de preto e cinza, e vermelho como cor de destaque, combinando com o estilo visual da banda, a fonte é Arial, simples e fácil de ler, usamos bastante espaçamento entre as seções para a página não ficar carregada</w:t>
            </w:r>
          </w:p>
        </w:tc>
      </w:tr>
    </w:tbl>
    <w:p w:rsidR="00C36F31" w:rsidRDefault="00C36F31" w14:paraId="7B74B93D" w14:textId="77777777">
      <w:pPr>
        <w:spacing w:after="40"/>
      </w:pPr>
    </w:p>
    <w:p w:rsidR="00C36F31" w:rsidRDefault="007C0BA1" w14:paraId="47F365E0" w14:textId="77777777">
      <w:pPr>
        <w:spacing w:before="80" w:after="40"/>
      </w:pPr>
      <w:r>
        <w:rPr>
          <w:rFonts w:ascii="Courier New" w:hAnsi="Courier New" w:eastAsia="Courier New"/>
          <w:b/>
        </w:rPr>
        <w:t>11. Layout da página</w:t>
      </w:r>
    </w:p>
    <w:p w:rsidRPr="003C75D6" w:rsidR="00C36F31" w:rsidRDefault="007C0BA1" w14:paraId="5F982102" w14:textId="77777777">
      <w:pPr>
        <w:spacing w:after="40" w:line="240" w:lineRule="auto"/>
        <w:rPr>
          <w:lang w:val="pt-BR"/>
        </w:rPr>
      </w:pPr>
      <w:r w:rsidRPr="003C75D6">
        <w:rPr>
          <w:sz w:val="17"/>
          <w:lang w:val="pt-BR"/>
        </w:rPr>
        <w:t>Qual técnica foi usada para organizar os elementos? Explique como o layout foi montado.</w:t>
      </w:r>
    </w:p>
    <w:p w:rsidRPr="003C75D6" w:rsidR="00C36F31" w:rsidRDefault="007C0BA1" w14:paraId="6A373360" w14:textId="77777777">
      <w:pPr>
        <w:spacing w:after="20"/>
        <w:ind w:left="170"/>
        <w:rPr>
          <w:lang w:val="pt-BR"/>
        </w:rPr>
      </w:pPr>
      <w:r w:rsidRPr="36E8D960" w:rsidR="007C0BA1">
        <w:rPr>
          <w:sz w:val="17"/>
          <w:szCs w:val="17"/>
          <w:lang w:val="pt-BR"/>
        </w:rPr>
        <w:t xml:space="preserve">(  </w:t>
      </w:r>
      <w:r w:rsidRPr="36E8D960" w:rsidR="007C0BA1">
        <w:rPr>
          <w:sz w:val="17"/>
          <w:szCs w:val="17"/>
          <w:lang w:val="pt-BR"/>
        </w:rPr>
        <w:t xml:space="preserve"> ) </w:t>
      </w:r>
      <w:r w:rsidRPr="36E8D960" w:rsidR="007C0BA1">
        <w:rPr>
          <w:sz w:val="17"/>
          <w:szCs w:val="17"/>
          <w:lang w:val="pt-BR"/>
        </w:rPr>
        <w:t>Divs</w:t>
      </w:r>
      <w:r w:rsidRPr="36E8D960" w:rsidR="007C0BA1">
        <w:rPr>
          <w:sz w:val="17"/>
          <w:szCs w:val="17"/>
          <w:lang w:val="pt-BR"/>
        </w:rPr>
        <w:t xml:space="preserve"> e </w:t>
      </w:r>
      <w:r w:rsidRPr="36E8D960" w:rsidR="007C0BA1">
        <w:rPr>
          <w:sz w:val="17"/>
          <w:szCs w:val="17"/>
          <w:lang w:val="pt-BR"/>
        </w:rPr>
        <w:t>sections</w:t>
      </w:r>
    </w:p>
    <w:p w:rsidRPr="003C75D6" w:rsidR="00C36F31" w:rsidRDefault="007C0BA1" w14:paraId="62BAC80F" w14:textId="1BA4218C">
      <w:pPr>
        <w:spacing w:after="20"/>
        <w:ind w:left="170"/>
        <w:rPr>
          <w:lang w:val="pt-BR"/>
        </w:rPr>
      </w:pPr>
      <w:r w:rsidRPr="36E8D960" w:rsidR="007C0BA1">
        <w:rPr>
          <w:sz w:val="17"/>
          <w:szCs w:val="17"/>
          <w:lang w:val="pt-BR"/>
        </w:rPr>
        <w:t xml:space="preserve">( </w:t>
      </w:r>
      <w:r w:rsidRPr="36E8D960" w:rsidR="73FE8F88">
        <w:rPr>
          <w:sz w:val="17"/>
          <w:szCs w:val="17"/>
          <w:lang w:val="pt-BR"/>
        </w:rPr>
        <w:t>x</w:t>
      </w:r>
      <w:r w:rsidRPr="36E8D960" w:rsidR="007C0BA1">
        <w:rPr>
          <w:sz w:val="17"/>
          <w:szCs w:val="17"/>
          <w:lang w:val="pt-BR"/>
        </w:rPr>
        <w:t xml:space="preserve"> ) </w:t>
      </w:r>
      <w:r w:rsidRPr="36E8D960" w:rsidR="007C0BA1">
        <w:rPr>
          <w:sz w:val="17"/>
          <w:szCs w:val="17"/>
          <w:lang w:val="pt-BR"/>
        </w:rPr>
        <w:t>Flexbox</w:t>
      </w:r>
    </w:p>
    <w:p w:rsidRPr="003C75D6" w:rsidR="00C36F31" w:rsidP="36E8D960" w:rsidRDefault="007C0BA1" w14:paraId="3299CDA7" w14:textId="4982084B">
      <w:pPr>
        <w:spacing w:after="20"/>
        <w:ind w:left="170"/>
        <w:rPr>
          <w:lang w:val="en-US"/>
        </w:rPr>
      </w:pPr>
      <w:r w:rsidRPr="36E8D960" w:rsidR="007C0BA1">
        <w:rPr>
          <w:sz w:val="17"/>
          <w:szCs w:val="17"/>
          <w:lang w:val="en-US"/>
        </w:rPr>
        <w:t xml:space="preserve">( </w:t>
      </w:r>
      <w:r w:rsidRPr="36E8D960" w:rsidR="38C90395">
        <w:rPr>
          <w:sz w:val="17"/>
          <w:szCs w:val="17"/>
          <w:lang w:val="en-US"/>
        </w:rPr>
        <w:t>x</w:t>
      </w:r>
      <w:r w:rsidRPr="36E8D960" w:rsidR="007C0BA1">
        <w:rPr>
          <w:sz w:val="17"/>
          <w:szCs w:val="17"/>
          <w:lang w:val="en-US"/>
        </w:rPr>
        <w:t xml:space="preserve"> ) Grid</w:t>
      </w:r>
    </w:p>
    <w:p w:rsidRPr="003C75D6" w:rsidR="00C36F31" w:rsidP="36E8D960" w:rsidRDefault="007C0BA1" w14:paraId="51735037" w14:textId="77777777">
      <w:pPr>
        <w:spacing w:after="20"/>
        <w:ind w:left="170"/>
        <w:rPr>
          <w:lang w:val="en-US"/>
        </w:rPr>
      </w:pPr>
      <w:r w:rsidRPr="36E8D960" w:rsidR="007C0BA1">
        <w:rPr>
          <w:sz w:val="17"/>
          <w:szCs w:val="17"/>
          <w:lang w:val="en-US"/>
        </w:rPr>
        <w:t xml:space="preserve">(  </w:t>
      </w:r>
      <w:r w:rsidRPr="36E8D960" w:rsidR="007C0BA1">
        <w:rPr>
          <w:sz w:val="17"/>
          <w:szCs w:val="17"/>
          <w:lang w:val="en-US"/>
        </w:rPr>
        <w:t xml:space="preserve"> ) Framework CSS como apoio</w:t>
      </w:r>
    </w:p>
    <w:p w:rsidR="00C36F31" w:rsidRDefault="007C0BA1" w14:paraId="4FD931EF" w14:textId="77777777">
      <w:pPr>
        <w:spacing w:after="20"/>
        <w:ind w:left="170"/>
      </w:pPr>
      <w:proofErr w:type="gramStart"/>
      <w:r>
        <w:rPr>
          <w:sz w:val="17"/>
        </w:rPr>
        <w:t xml:space="preserve">(  </w:t>
      </w:r>
      <w:proofErr w:type="gramEnd"/>
      <w:r>
        <w:rPr>
          <w:sz w:val="17"/>
        </w:rPr>
        <w:t xml:space="preserve"> ) </w:t>
      </w:r>
      <w:proofErr w:type="spellStart"/>
      <w:r>
        <w:rPr>
          <w:sz w:val="17"/>
        </w:rPr>
        <w:t>Outra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técnica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508AB1FF" w14:textId="77777777">
        <w:trPr>
          <w:trHeight w:val="794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5A5D8380" w14:textId="1DF4E93C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</w:pP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usamos grid para 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organizar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os cards de 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álbuns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em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três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colunas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e para 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colocar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a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imagem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ao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lado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do 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texto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na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seção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sobre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e 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usamos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f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lexbox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no 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cabeçalho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e 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na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lista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de </w:t>
            </w:r>
            <w:r w:rsidRPr="36E8D960" w:rsidR="0B235FF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membros</w:t>
            </w:r>
          </w:p>
        </w:tc>
      </w:tr>
    </w:tbl>
    <w:p w:rsidR="00C36F31" w:rsidRDefault="00C36F31" w14:paraId="73DB5E13" w14:textId="77777777">
      <w:pPr>
        <w:spacing w:after="40"/>
      </w:pPr>
    </w:p>
    <w:p w:rsidR="00C36F31" w:rsidRDefault="007C0BA1" w14:paraId="41B4E1F5" w14:textId="77777777">
      <w:pPr>
        <w:spacing w:before="80" w:after="40"/>
      </w:pPr>
      <w:r>
        <w:rPr>
          <w:rFonts w:ascii="Courier New" w:hAnsi="Courier New" w:eastAsia="Courier New"/>
          <w:b/>
        </w:rPr>
        <w:t>12. Formulário do site</w:t>
      </w:r>
    </w:p>
    <w:p w:rsidRPr="003C75D6" w:rsidR="00C36F31" w:rsidRDefault="007C0BA1" w14:paraId="534D52F0" w14:textId="77777777">
      <w:pPr>
        <w:spacing w:after="40" w:line="240" w:lineRule="auto"/>
        <w:rPr>
          <w:lang w:val="pt-BR"/>
        </w:rPr>
      </w:pPr>
      <w:r w:rsidRPr="003C75D6">
        <w:rPr>
          <w:sz w:val="17"/>
          <w:lang w:val="pt-BR"/>
        </w:rPr>
        <w:lastRenderedPageBreak/>
        <w:t>Quais campos existem no formulário e qual é a finalidade dele no contexto do site?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66DB4408" w14:textId="77777777">
        <w:trPr>
          <w:trHeight w:val="794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5873A058" w14:textId="5AB845DA">
            <w:pPr>
              <w:pStyle w:val="Normal"/>
              <w:spacing w:after="0"/>
            </w:pPr>
            <w:r w:rsidRPr="36E8D960" w:rsidR="48974C7B">
              <w:rPr>
                <w:rFonts w:ascii="Verdana" w:hAnsi="Verdana" w:eastAsia="Verdana" w:cs="Verdana"/>
                <w:noProof w:val="0"/>
                <w:sz w:val="16"/>
                <w:szCs w:val="16"/>
                <w:lang w:val="en-US"/>
              </w:rPr>
              <w:t>o formulário tem campos de nome, e-mail, álbum favorito e mensagem, além do botão de enviar, a ideia é o visitante mandar uma mensagem como se estivesse entrando em contato com a comunidade de fãs</w:t>
            </w:r>
          </w:p>
        </w:tc>
      </w:tr>
    </w:tbl>
    <w:p w:rsidR="00C36F31" w:rsidRDefault="00C36F31" w14:paraId="04CDCE9C" w14:textId="77777777">
      <w:pPr>
        <w:spacing w:after="40"/>
      </w:pPr>
    </w:p>
    <w:p w:rsidR="00C36F31" w:rsidRDefault="007C0BA1" w14:paraId="667BF922" w14:textId="77777777">
      <w:pPr>
        <w:spacing w:before="80" w:after="40"/>
      </w:pPr>
      <w:r>
        <w:rPr>
          <w:rFonts w:ascii="Courier New" w:hAnsi="Courier New" w:eastAsia="Courier New"/>
          <w:b/>
        </w:rPr>
        <w:t>13. Atributos do formulário</w:t>
      </w:r>
    </w:p>
    <w:p w:rsidRPr="003C75D6" w:rsidR="00C36F31" w:rsidRDefault="007C0BA1" w14:paraId="3D116B9D" w14:textId="77777777">
      <w:pPr>
        <w:spacing w:after="40" w:line="240" w:lineRule="auto"/>
        <w:rPr>
          <w:lang w:val="pt-BR"/>
        </w:rPr>
      </w:pPr>
      <w:r w:rsidRPr="003C75D6">
        <w:rPr>
          <w:sz w:val="17"/>
          <w:lang w:val="pt-BR"/>
        </w:rPr>
        <w:t>Escolha pelo menos três atributos utilizados no formulário e explique a função de cada um.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7E7726E4" w14:textId="77777777">
        <w:trPr>
          <w:trHeight w:val="850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605A2CD7" w14:textId="7B8E2105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</w:pPr>
            <w:r w:rsidRPr="36E8D960" w:rsidR="561CB2B8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o atributo </w:t>
            </w:r>
            <w:r w:rsidRPr="36E8D960" w:rsidR="561CB2B8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type</w:t>
            </w:r>
            <w:r w:rsidRPr="36E8D960" w:rsidR="561CB2B8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define o tipo do campo, por exemplo </w:t>
            </w:r>
            <w:r w:rsidRPr="36E8D960" w:rsidR="561CB2B8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type</w:t>
            </w:r>
            <w:r w:rsidRPr="36E8D960" w:rsidR="561CB2B8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="</w:t>
            </w:r>
            <w:r w:rsidRPr="36E8D960" w:rsidR="561CB2B8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email</w:t>
            </w:r>
            <w:r w:rsidRPr="36E8D960" w:rsidR="561CB2B8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" faz o navegador já verificar se o que foi digitado parece um e-mail, o </w:t>
            </w:r>
            <w:r w:rsidRPr="36E8D960" w:rsidR="561CB2B8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placeholder</w:t>
            </w:r>
            <w:r w:rsidRPr="36E8D960" w:rsidR="561CB2B8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mostra um texto de exemplo dentro do campo antes de o usuário digitar, o </w:t>
            </w:r>
            <w:r w:rsidRPr="36E8D960" w:rsidR="561CB2B8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required</w:t>
            </w:r>
            <w:r w:rsidRPr="36E8D960" w:rsidR="561CB2B8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torna o campo obrigatório e impede o envio se estiver vazio</w:t>
            </w:r>
          </w:p>
        </w:tc>
      </w:tr>
    </w:tbl>
    <w:p w:rsidR="00C36F31" w:rsidRDefault="00C36F31" w14:paraId="3C1C0385" w14:textId="77777777">
      <w:pPr>
        <w:spacing w:after="40"/>
      </w:pPr>
    </w:p>
    <w:p w:rsidR="00C36F31" w:rsidRDefault="007C0BA1" w14:paraId="19BFE78D" w14:textId="77777777">
      <w:pPr>
        <w:spacing w:before="80" w:after="40"/>
      </w:pPr>
      <w:r>
        <w:rPr>
          <w:rFonts w:ascii="Courier New" w:hAnsi="Courier New" w:eastAsia="Courier New"/>
          <w:b/>
        </w:rPr>
        <w:t>14. Uso do JavaScript</w:t>
      </w:r>
    </w:p>
    <w:p w:rsidRPr="003C75D6" w:rsidR="00C36F31" w:rsidRDefault="007C0BA1" w14:paraId="7222C4B7" w14:textId="77777777">
      <w:pPr>
        <w:spacing w:after="40" w:line="240" w:lineRule="auto"/>
        <w:rPr>
          <w:lang w:val="pt-BR"/>
        </w:rPr>
      </w:pPr>
      <w:r w:rsidRPr="003C75D6">
        <w:rPr>
          <w:sz w:val="17"/>
          <w:lang w:val="pt-BR"/>
        </w:rPr>
        <w:t xml:space="preserve">Explique qual funcionalidade em </w:t>
      </w:r>
      <w:proofErr w:type="spellStart"/>
      <w:r w:rsidRPr="003C75D6">
        <w:rPr>
          <w:sz w:val="17"/>
          <w:lang w:val="pt-BR"/>
        </w:rPr>
        <w:t>JavaScript</w:t>
      </w:r>
      <w:proofErr w:type="spellEnd"/>
      <w:r w:rsidRPr="003C75D6">
        <w:rPr>
          <w:sz w:val="17"/>
          <w:lang w:val="pt-BR"/>
        </w:rPr>
        <w:t xml:space="preserve"> foi criada no projeto.</w:t>
      </w:r>
    </w:p>
    <w:p w:rsidRPr="003C75D6" w:rsidR="00C36F31" w:rsidRDefault="007C0BA1" w14:paraId="3AE19F09" w14:textId="2B523121">
      <w:pPr>
        <w:spacing w:after="20"/>
        <w:ind w:left="170"/>
        <w:rPr>
          <w:lang w:val="pt-BR"/>
        </w:rPr>
      </w:pPr>
      <w:r w:rsidRPr="36E8D960" w:rsidR="007C0BA1">
        <w:rPr>
          <w:sz w:val="17"/>
          <w:szCs w:val="17"/>
          <w:lang w:val="pt-BR"/>
        </w:rPr>
        <w:t xml:space="preserve">( </w:t>
      </w:r>
      <w:r w:rsidRPr="36E8D960" w:rsidR="1031BF90">
        <w:rPr>
          <w:sz w:val="17"/>
          <w:szCs w:val="17"/>
          <w:lang w:val="pt-BR"/>
        </w:rPr>
        <w:t>x</w:t>
      </w:r>
      <w:r w:rsidRPr="36E8D960" w:rsidR="007C0BA1">
        <w:rPr>
          <w:sz w:val="17"/>
          <w:szCs w:val="17"/>
          <w:lang w:val="pt-BR"/>
        </w:rPr>
        <w:t xml:space="preserve"> ) Sim, o projeto usa </w:t>
      </w:r>
      <w:r w:rsidRPr="36E8D960" w:rsidR="007C0BA1">
        <w:rPr>
          <w:sz w:val="17"/>
          <w:szCs w:val="17"/>
          <w:lang w:val="pt-BR"/>
        </w:rPr>
        <w:t>JavaScript</w:t>
      </w:r>
    </w:p>
    <w:p w:rsidRPr="003C75D6" w:rsidR="00C36F31" w:rsidP="36E8D960" w:rsidRDefault="007C0BA1" w14:paraId="7C9EEE2A" w14:textId="77777777">
      <w:pPr>
        <w:spacing w:after="20"/>
        <w:ind w:left="170"/>
        <w:rPr>
          <w:lang w:val="en-US"/>
        </w:rPr>
      </w:pPr>
      <w:r w:rsidRPr="36E8D960" w:rsidR="007C0BA1">
        <w:rPr>
          <w:sz w:val="17"/>
          <w:szCs w:val="17"/>
          <w:lang w:val="en-US"/>
        </w:rPr>
        <w:t xml:space="preserve">(  </w:t>
      </w:r>
      <w:r w:rsidRPr="36E8D960" w:rsidR="007C0BA1">
        <w:rPr>
          <w:sz w:val="17"/>
          <w:szCs w:val="17"/>
          <w:lang w:val="en-US"/>
        </w:rPr>
        <w:t xml:space="preserve"> ) Não foi implementado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0C129C74" w14:textId="77777777">
        <w:trPr>
          <w:trHeight w:val="794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7823AF8D" w14:textId="750E890A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</w:pP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criamos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uma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validação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no 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formulário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, 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quando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o 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usuário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clica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em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enviar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, o 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javascript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verifica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se 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todos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os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campos 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foram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preenchidos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e se o e-mail 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tem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um 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formato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válido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antes de 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mostrar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a 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mensagem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de </w:t>
            </w:r>
            <w:r w:rsidRPr="36E8D960" w:rsidR="2AE5E0A6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confirmação</w:t>
            </w:r>
          </w:p>
        </w:tc>
      </w:tr>
    </w:tbl>
    <w:p w:rsidR="00C36F31" w:rsidRDefault="00C36F31" w14:paraId="4108B4BB" w14:textId="77777777">
      <w:pPr>
        <w:spacing w:after="40"/>
      </w:pPr>
    </w:p>
    <w:p w:rsidR="00C36F31" w:rsidRDefault="007C0BA1" w14:paraId="060A3251" w14:textId="77777777">
      <w:pPr>
        <w:spacing w:before="80" w:after="40"/>
      </w:pPr>
      <w:r>
        <w:rPr>
          <w:rFonts w:ascii="Courier New" w:hAnsi="Courier New" w:eastAsia="Courier New"/>
          <w:b/>
        </w:rPr>
        <w:t>15. Eventos em JavaScript</w:t>
      </w:r>
    </w:p>
    <w:p w:rsidR="00C36F31" w:rsidRDefault="007C0BA1" w14:paraId="503912BC" w14:textId="77777777">
      <w:pPr>
        <w:spacing w:after="40" w:line="240" w:lineRule="auto"/>
      </w:pPr>
      <w:r w:rsidRPr="003C75D6">
        <w:rPr>
          <w:sz w:val="17"/>
          <w:lang w:val="pt-BR"/>
        </w:rPr>
        <w:t xml:space="preserve">Foi utilizado algum evento, como clique em botão, envio de formulário ou alteração de campo? </w:t>
      </w:r>
      <w:proofErr w:type="spellStart"/>
      <w:r>
        <w:rPr>
          <w:sz w:val="17"/>
        </w:rPr>
        <w:t>Explique</w:t>
      </w:r>
      <w:proofErr w:type="spellEnd"/>
      <w:r>
        <w:rPr>
          <w:sz w:val="17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1D103F3A" w14:textId="77777777">
        <w:trPr>
          <w:trHeight w:val="794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389090D0" w14:textId="072A6C85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</w:pPr>
            <w:r w:rsidRPr="36E8D960" w:rsidR="7B9CA75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sim, usamos o evento </w:t>
            </w:r>
            <w:r w:rsidRPr="36E8D960" w:rsidR="7B9CA75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submit</w:t>
            </w:r>
            <w:r w:rsidRPr="36E8D960" w:rsidR="7B9CA75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no formulário, quando o botão de enviar é clicado, o </w:t>
            </w:r>
            <w:r w:rsidRPr="36E8D960" w:rsidR="7B9CA75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javascript</w:t>
            </w:r>
            <w:r w:rsidRPr="36E8D960" w:rsidR="7B9CA75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captura esse evento, impede o comportamento padrão da página de recarregar e executa a validação</w:t>
            </w:r>
          </w:p>
        </w:tc>
      </w:tr>
    </w:tbl>
    <w:p w:rsidR="00C36F31" w:rsidRDefault="00C36F31" w14:paraId="13564860" w14:textId="77777777">
      <w:pPr>
        <w:spacing w:after="40"/>
      </w:pPr>
    </w:p>
    <w:p w:rsidR="00C36F31" w:rsidRDefault="007C0BA1" w14:paraId="7023361B" w14:textId="77777777">
      <w:pPr>
        <w:spacing w:before="80" w:after="40"/>
      </w:pPr>
      <w:r>
        <w:rPr>
          <w:rFonts w:ascii="Courier New" w:hAnsi="Courier New" w:eastAsia="Courier New"/>
          <w:b/>
        </w:rPr>
        <w:t>16. Manipulação de elementos HTML</w:t>
      </w:r>
    </w:p>
    <w:p w:rsidRPr="003C75D6" w:rsidR="00C36F31" w:rsidRDefault="007C0BA1" w14:paraId="11DFA299" w14:textId="77777777">
      <w:pPr>
        <w:spacing w:after="40" w:line="240" w:lineRule="auto"/>
        <w:rPr>
          <w:lang w:val="pt-BR"/>
        </w:rPr>
      </w:pPr>
      <w:r w:rsidRPr="003C75D6">
        <w:rPr>
          <w:sz w:val="17"/>
          <w:lang w:val="pt-BR"/>
        </w:rPr>
        <w:t xml:space="preserve">O </w:t>
      </w:r>
      <w:proofErr w:type="spellStart"/>
      <w:r w:rsidRPr="003C75D6">
        <w:rPr>
          <w:sz w:val="17"/>
          <w:lang w:val="pt-BR"/>
        </w:rPr>
        <w:t>JavaScript</w:t>
      </w:r>
      <w:proofErr w:type="spellEnd"/>
      <w:r w:rsidRPr="003C75D6">
        <w:rPr>
          <w:sz w:val="17"/>
          <w:lang w:val="pt-BR"/>
        </w:rPr>
        <w:t xml:space="preserve"> alterou algum elemento da página? Explique o que foi alterado.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40F74D0E" w14:textId="77777777">
        <w:trPr>
          <w:trHeight w:val="794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4B6D7391" w14:textId="69D9F228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</w:pPr>
            <w:r w:rsidRPr="36E8D960" w:rsidR="771128E7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sim, depois que o formulário é enviado corretamente, o </w:t>
            </w:r>
            <w:r w:rsidRPr="36E8D960" w:rsidR="771128E7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javascript</w:t>
            </w:r>
            <w:r w:rsidRPr="36E8D960" w:rsidR="771128E7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esconde o formulário e exibe uma mensagem de confirmação que estava oculta na página</w:t>
            </w:r>
          </w:p>
        </w:tc>
      </w:tr>
    </w:tbl>
    <w:p w:rsidR="00C36F31" w:rsidRDefault="00C36F31" w14:paraId="6A53E195" w14:textId="77777777">
      <w:pPr>
        <w:spacing w:after="40"/>
      </w:pPr>
    </w:p>
    <w:p w:rsidR="00C36F31" w:rsidRDefault="007C0BA1" w14:paraId="2F02069E" w14:textId="77777777">
      <w:pPr>
        <w:spacing w:before="80" w:after="40"/>
      </w:pPr>
      <w:r>
        <w:rPr>
          <w:rFonts w:ascii="Courier New" w:hAnsi="Courier New" w:eastAsia="Courier New"/>
          <w:b/>
        </w:rPr>
        <w:t>17. Frontend e Backend</w:t>
      </w:r>
    </w:p>
    <w:p w:rsidRPr="003C75D6" w:rsidR="00C36F31" w:rsidRDefault="007C0BA1" w14:paraId="7BC4AE0B" w14:textId="77777777">
      <w:pPr>
        <w:spacing w:after="40" w:line="240" w:lineRule="auto"/>
        <w:rPr>
          <w:lang w:val="pt-BR"/>
        </w:rPr>
      </w:pPr>
      <w:r w:rsidRPr="003C75D6">
        <w:rPr>
          <w:sz w:val="17"/>
          <w:lang w:val="pt-BR"/>
        </w:rPr>
        <w:t xml:space="preserve">O projeto desenvolvido é apenas </w:t>
      </w:r>
      <w:proofErr w:type="spellStart"/>
      <w:r w:rsidRPr="003C75D6">
        <w:rPr>
          <w:sz w:val="17"/>
          <w:lang w:val="pt-BR"/>
        </w:rPr>
        <w:t>Frontend</w:t>
      </w:r>
      <w:proofErr w:type="spellEnd"/>
      <w:r w:rsidRPr="003C75D6">
        <w:rPr>
          <w:sz w:val="17"/>
          <w:lang w:val="pt-BR"/>
        </w:rPr>
        <w:t xml:space="preserve"> ou possui </w:t>
      </w:r>
      <w:proofErr w:type="spellStart"/>
      <w:r w:rsidRPr="003C75D6">
        <w:rPr>
          <w:sz w:val="17"/>
          <w:lang w:val="pt-BR"/>
        </w:rPr>
        <w:t>Backend</w:t>
      </w:r>
      <w:proofErr w:type="spellEnd"/>
      <w:r w:rsidRPr="003C75D6">
        <w:rPr>
          <w:sz w:val="17"/>
          <w:lang w:val="pt-BR"/>
        </w:rPr>
        <w:t>? Justifique sua resposta.</w:t>
      </w:r>
    </w:p>
    <w:p w:rsidRPr="003C75D6" w:rsidR="00C36F31" w:rsidRDefault="007C0BA1" w14:paraId="4355C33F" w14:textId="76A58F39">
      <w:pPr>
        <w:spacing w:after="20"/>
        <w:ind w:left="170"/>
        <w:rPr>
          <w:lang w:val="pt-BR"/>
        </w:rPr>
      </w:pPr>
      <w:r w:rsidRPr="36E8D960" w:rsidR="007C0BA1">
        <w:rPr>
          <w:sz w:val="17"/>
          <w:szCs w:val="17"/>
          <w:lang w:val="pt-BR"/>
        </w:rPr>
        <w:t xml:space="preserve">( </w:t>
      </w:r>
      <w:r w:rsidRPr="36E8D960" w:rsidR="2BA04D94">
        <w:rPr>
          <w:sz w:val="17"/>
          <w:szCs w:val="17"/>
          <w:lang w:val="pt-BR"/>
        </w:rPr>
        <w:t>x</w:t>
      </w:r>
      <w:r w:rsidRPr="36E8D960" w:rsidR="007C0BA1">
        <w:rPr>
          <w:sz w:val="17"/>
          <w:szCs w:val="17"/>
          <w:lang w:val="pt-BR"/>
        </w:rPr>
        <w:t xml:space="preserve"> ) Apenas </w:t>
      </w:r>
      <w:r w:rsidRPr="36E8D960" w:rsidR="007C0BA1">
        <w:rPr>
          <w:sz w:val="17"/>
          <w:szCs w:val="17"/>
          <w:lang w:val="pt-BR"/>
        </w:rPr>
        <w:t>Frontend</w:t>
      </w:r>
    </w:p>
    <w:p w:rsidRPr="003C75D6" w:rsidR="00C36F31" w:rsidRDefault="007C0BA1" w14:paraId="4C302D6A" w14:textId="77777777">
      <w:pPr>
        <w:spacing w:after="20"/>
        <w:ind w:left="170"/>
        <w:rPr>
          <w:lang w:val="pt-BR"/>
        </w:rPr>
      </w:pPr>
      <w:r w:rsidRPr="36E8D960" w:rsidR="007C0BA1">
        <w:rPr>
          <w:sz w:val="17"/>
          <w:szCs w:val="17"/>
          <w:lang w:val="pt-BR"/>
        </w:rPr>
        <w:t xml:space="preserve">(  </w:t>
      </w:r>
      <w:r w:rsidRPr="36E8D960" w:rsidR="007C0BA1">
        <w:rPr>
          <w:sz w:val="17"/>
          <w:szCs w:val="17"/>
          <w:lang w:val="pt-BR"/>
        </w:rPr>
        <w:t xml:space="preserve"> ) Apenas </w:t>
      </w:r>
      <w:r w:rsidRPr="36E8D960" w:rsidR="007C0BA1">
        <w:rPr>
          <w:sz w:val="17"/>
          <w:szCs w:val="17"/>
          <w:lang w:val="pt-BR"/>
        </w:rPr>
        <w:t>Backend</w:t>
      </w:r>
    </w:p>
    <w:p w:rsidRPr="003C75D6" w:rsidR="00C36F31" w:rsidRDefault="007C0BA1" w14:paraId="6F4B1A11" w14:textId="77777777">
      <w:pPr>
        <w:spacing w:after="20"/>
        <w:ind w:left="170"/>
        <w:rPr>
          <w:lang w:val="pt-BR"/>
        </w:rPr>
      </w:pPr>
      <w:r w:rsidRPr="36E8D960" w:rsidR="007C0BA1">
        <w:rPr>
          <w:sz w:val="17"/>
          <w:szCs w:val="17"/>
          <w:lang w:val="pt-BR"/>
        </w:rPr>
        <w:t xml:space="preserve">(  </w:t>
      </w:r>
      <w:r w:rsidRPr="36E8D960" w:rsidR="007C0BA1">
        <w:rPr>
          <w:sz w:val="17"/>
          <w:szCs w:val="17"/>
          <w:lang w:val="pt-BR"/>
        </w:rPr>
        <w:t xml:space="preserve"> ) </w:t>
      </w:r>
      <w:r w:rsidRPr="36E8D960" w:rsidR="007C0BA1">
        <w:rPr>
          <w:sz w:val="17"/>
          <w:szCs w:val="17"/>
          <w:lang w:val="pt-BR"/>
        </w:rPr>
        <w:t>Frontend</w:t>
      </w:r>
      <w:r w:rsidRPr="36E8D960" w:rsidR="007C0BA1">
        <w:rPr>
          <w:sz w:val="17"/>
          <w:szCs w:val="17"/>
          <w:lang w:val="pt-BR"/>
        </w:rPr>
        <w:t xml:space="preserve"> e </w:t>
      </w:r>
      <w:r w:rsidRPr="36E8D960" w:rsidR="007C0BA1">
        <w:rPr>
          <w:sz w:val="17"/>
          <w:szCs w:val="17"/>
          <w:lang w:val="pt-BR"/>
        </w:rPr>
        <w:t>Backend</w:t>
      </w:r>
    </w:p>
    <w:p w:rsidRPr="003C75D6" w:rsidR="00C36F31" w:rsidP="36E8D960" w:rsidRDefault="007C0BA1" w14:paraId="2F33E0DC" w14:textId="77777777">
      <w:pPr>
        <w:spacing w:after="20"/>
        <w:ind w:left="170"/>
        <w:rPr>
          <w:lang w:val="en-US"/>
        </w:rPr>
      </w:pPr>
      <w:r w:rsidRPr="36E8D960" w:rsidR="007C0BA1">
        <w:rPr>
          <w:sz w:val="17"/>
          <w:szCs w:val="17"/>
          <w:lang w:val="en-US"/>
        </w:rPr>
        <w:t xml:space="preserve">(  </w:t>
      </w:r>
      <w:r w:rsidRPr="36E8D960" w:rsidR="007C0BA1">
        <w:rPr>
          <w:sz w:val="17"/>
          <w:szCs w:val="17"/>
          <w:lang w:val="en-US"/>
        </w:rPr>
        <w:t xml:space="preserve"> ) Não sei responder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3F77CAFC" w14:textId="77777777">
        <w:trPr>
          <w:trHeight w:val="794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744613F0" w14:textId="082D9C73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</w:pP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o site é 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todo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estático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, o 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formulário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não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manda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os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dados para 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nenhum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servidor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, 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só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simula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o 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envio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pelo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javascript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no </w:t>
            </w:r>
            <w:r w:rsidRPr="36E8D960" w:rsidR="3D072EC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navegador</w:t>
            </w:r>
          </w:p>
        </w:tc>
      </w:tr>
    </w:tbl>
    <w:p w:rsidR="00C36F31" w:rsidRDefault="00C36F31" w14:paraId="71B2F57E" w14:textId="77777777">
      <w:pPr>
        <w:spacing w:after="40"/>
      </w:pPr>
    </w:p>
    <w:p w:rsidR="00C36F31" w:rsidRDefault="007C0BA1" w14:paraId="7980DBB4" w14:textId="77777777">
      <w:pPr>
        <w:spacing w:before="80" w:after="40"/>
      </w:pPr>
      <w:r>
        <w:rPr>
          <w:rFonts w:ascii="Courier New" w:hAnsi="Courier New" w:eastAsia="Courier New"/>
          <w:b/>
        </w:rPr>
        <w:t>18. Limitações do projeto</w:t>
      </w:r>
    </w:p>
    <w:p w:rsidRPr="003C75D6" w:rsidR="00C36F31" w:rsidRDefault="007C0BA1" w14:paraId="5F798F2F" w14:textId="77777777">
      <w:pPr>
        <w:spacing w:after="40" w:line="240" w:lineRule="auto"/>
        <w:rPr>
          <w:lang w:val="pt-BR"/>
        </w:rPr>
      </w:pPr>
      <w:r w:rsidRPr="003C75D6">
        <w:rPr>
          <w:sz w:val="17"/>
          <w:lang w:val="pt-BR"/>
        </w:rPr>
        <w:t>Explique o que o site ainda não faz, mas poderia fazer em uma versão futura.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4FB84A77" w14:textId="77777777">
        <w:trPr>
          <w:trHeight w:val="737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5576F595" w14:textId="618706C1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</w:pPr>
            <w:r w:rsidRPr="36E8D960" w:rsidR="7082C050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o formulário não envia os dados de verdade para nenhum lugar, seria preciso um </w:t>
            </w:r>
            <w:r w:rsidRPr="36E8D960" w:rsidR="7082C050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backend</w:t>
            </w:r>
            <w:r w:rsidRPr="36E8D960" w:rsidR="7082C050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para isso, também não tem página individual para cada álbum com mais detalhes, e sobre os membros</w:t>
            </w:r>
          </w:p>
        </w:tc>
      </w:tr>
    </w:tbl>
    <w:p w:rsidR="00C36F31" w:rsidRDefault="00C36F31" w14:paraId="6C0DA24D" w14:textId="77777777">
      <w:pPr>
        <w:spacing w:after="40"/>
      </w:pPr>
    </w:p>
    <w:p w:rsidR="00C36F31" w:rsidRDefault="007C0BA1" w14:paraId="62185377" w14:textId="77777777">
      <w:pPr>
        <w:spacing w:before="80" w:after="40"/>
      </w:pPr>
      <w:r>
        <w:rPr>
          <w:rFonts w:ascii="Courier New" w:hAnsi="Courier New" w:eastAsia="Courier New"/>
          <w:b/>
        </w:rPr>
        <w:t>19. Dificuldades encontradas</w:t>
      </w:r>
    </w:p>
    <w:p w:rsidRPr="003C75D6" w:rsidR="00C36F31" w:rsidRDefault="007C0BA1" w14:paraId="5A46E0DC" w14:textId="77777777">
      <w:pPr>
        <w:spacing w:after="40" w:line="240" w:lineRule="auto"/>
        <w:rPr>
          <w:lang w:val="pt-BR"/>
        </w:rPr>
      </w:pPr>
      <w:r w:rsidRPr="003C75D6">
        <w:rPr>
          <w:sz w:val="17"/>
          <w:lang w:val="pt-BR"/>
        </w:rPr>
        <w:t>Descreva as principais dificuldades durante o desenvolvimento.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1C877B44" w14:textId="77777777">
        <w:trPr>
          <w:trHeight w:val="737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6C2D2F96" w14:textId="7177339D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</w:pP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a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maior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dificuldade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foi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entender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como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o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flexbox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e o grid se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comportam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juntos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na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mesma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página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,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porque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em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alguns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momentos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os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elementos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não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ficavam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alinhados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como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esperávamos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e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precisamos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ajustar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bastante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até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chegar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no 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resultado</w:t>
            </w:r>
            <w:r w:rsidRPr="36E8D960" w:rsidR="2A71593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final</w:t>
            </w:r>
          </w:p>
        </w:tc>
      </w:tr>
    </w:tbl>
    <w:p w:rsidR="00C36F31" w:rsidRDefault="00C36F31" w14:paraId="1490973A" w14:textId="77777777">
      <w:pPr>
        <w:spacing w:after="40"/>
      </w:pPr>
    </w:p>
    <w:p w:rsidR="00C36F31" w:rsidRDefault="007C0BA1" w14:paraId="0A065667" w14:textId="77777777">
      <w:pPr>
        <w:spacing w:before="80" w:after="40"/>
      </w:pPr>
      <w:r>
        <w:rPr>
          <w:rFonts w:ascii="Courier New" w:hAnsi="Courier New" w:eastAsia="Courier New"/>
          <w:b/>
        </w:rPr>
        <w:t>20. Aprendizados</w:t>
      </w:r>
    </w:p>
    <w:p w:rsidRPr="003C75D6" w:rsidR="00C36F31" w:rsidRDefault="007C0BA1" w14:paraId="302D6817" w14:textId="77777777">
      <w:pPr>
        <w:spacing w:after="40" w:line="240" w:lineRule="auto"/>
        <w:rPr>
          <w:lang w:val="pt-BR"/>
        </w:rPr>
      </w:pPr>
      <w:r w:rsidRPr="003C75D6">
        <w:rPr>
          <w:sz w:val="17"/>
          <w:lang w:val="pt-BR"/>
        </w:rPr>
        <w:t>Explique o que você aprendeu ao desenvolver o projeto, relacionando com a disciplina.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4841672E" w14:textId="77777777">
        <w:trPr>
          <w:trHeight w:val="794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58FEF672" w14:textId="7B32A60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</w:pP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aprendemos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melhor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o 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uso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do 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html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semântico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, 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separar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os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arquivos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de 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css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e 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javascript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, 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montar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layouts com grid e 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flexbox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e 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fazer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validação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de 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formulário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com </w:t>
            </w:r>
            <w:r w:rsidRPr="36E8D960" w:rsidR="7194769C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javascript</w:t>
            </w:r>
          </w:p>
        </w:tc>
      </w:tr>
    </w:tbl>
    <w:p w:rsidR="00C36F31" w:rsidRDefault="00C36F31" w14:paraId="10201B8B" w14:textId="77777777">
      <w:pPr>
        <w:spacing w:after="40"/>
      </w:pPr>
    </w:p>
    <w:p w:rsidR="00C36F31" w:rsidRDefault="007C0BA1" w14:paraId="3ACD5014" w14:textId="77777777">
      <w:pPr>
        <w:spacing w:before="80" w:after="40"/>
      </w:pPr>
      <w:r>
        <w:rPr>
          <w:rFonts w:ascii="Courier New" w:hAnsi="Courier New" w:eastAsia="Courier New"/>
          <w:b/>
        </w:rPr>
        <w:t>21. Trecho de código HTML</w:t>
      </w:r>
    </w:p>
    <w:p w:rsidRPr="003C75D6" w:rsidR="00C36F31" w:rsidRDefault="007C0BA1" w14:paraId="7185EC06" w14:textId="77777777">
      <w:pPr>
        <w:spacing w:after="40" w:line="240" w:lineRule="auto"/>
        <w:rPr>
          <w:lang w:val="pt-BR"/>
        </w:rPr>
      </w:pPr>
      <w:r w:rsidRPr="003C75D6">
        <w:rPr>
          <w:sz w:val="17"/>
          <w:lang w:val="pt-BR"/>
        </w:rPr>
        <w:t>Cole um pequeno trecho do HTML do projeto e explique o que ele faz.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13F0A3E3" w14:textId="77777777">
        <w:trPr>
          <w:trHeight w:val="1134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39BC9D70" w14:textId="5B75D498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</w:pP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&lt;</w:t>
            </w:r>
            <w:r w:rsidRPr="36E8D960" w:rsidR="3731031D">
              <w:rPr>
                <w:rFonts w:ascii="Verdana" w:hAnsi="Verdana" w:eastAsia="Verdana" w:cs="Verdana"/>
                <w:noProof w:val="0"/>
                <w:color w:val="F47B85"/>
                <w:sz w:val="18"/>
                <w:szCs w:val="18"/>
                <w:lang w:val="pt-BR"/>
              </w:rPr>
              <w:t xml:space="preserve">a </w:t>
            </w:r>
            <w:r w:rsidRPr="36E8D960" w:rsidR="3731031D">
              <w:rPr>
                <w:rFonts w:ascii="Verdana" w:hAnsi="Verdana" w:eastAsia="Verdana" w:cs="Verdana"/>
                <w:noProof w:val="0"/>
                <w:color w:val="F07580"/>
                <w:sz w:val="18"/>
                <w:szCs w:val="18"/>
                <w:lang w:val="pt-BR"/>
              </w:rPr>
              <w:t>class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="</w:t>
            </w:r>
            <w:r w:rsidRPr="36E8D960" w:rsidR="3731031D">
              <w:rPr>
                <w:rFonts w:ascii="Verdana" w:hAnsi="Verdana" w:eastAsia="Verdana" w:cs="Verdana"/>
                <w:noProof w:val="0"/>
                <w:color w:val="9BE963"/>
                <w:sz w:val="18"/>
                <w:szCs w:val="18"/>
                <w:lang w:val="pt-BR"/>
              </w:rPr>
              <w:t>card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"</w:t>
            </w:r>
            <w:r w:rsidRPr="36E8D960" w:rsidR="3731031D">
              <w:rPr>
                <w:rFonts w:ascii="Verdana" w:hAnsi="Verdana" w:eastAsia="Verdana" w:cs="Verdana"/>
                <w:noProof w:val="0"/>
                <w:color w:val="F47B85"/>
                <w:sz w:val="18"/>
                <w:szCs w:val="18"/>
                <w:lang w:val="pt-BR"/>
              </w:rPr>
              <w:t xml:space="preserve"> </w:t>
            </w:r>
            <w:r w:rsidRPr="36E8D960" w:rsidR="3731031D">
              <w:rPr>
                <w:rFonts w:ascii="Verdana" w:hAnsi="Verdana" w:eastAsia="Verdana" w:cs="Verdana"/>
                <w:noProof w:val="0"/>
                <w:color w:val="F07580"/>
                <w:sz w:val="18"/>
                <w:szCs w:val="18"/>
                <w:lang w:val="pt-BR"/>
              </w:rPr>
              <w:t>href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="</w:t>
            </w:r>
            <w:r w:rsidRPr="36E8D960" w:rsidR="3731031D">
              <w:rPr>
                <w:rFonts w:ascii="Verdana" w:hAnsi="Verdana" w:eastAsia="Verdana" w:cs="Verdana"/>
                <w:noProof w:val="0"/>
                <w:color w:val="9BE963"/>
                <w:sz w:val="18"/>
                <w:szCs w:val="18"/>
                <w:lang w:val="pt-BR"/>
              </w:rPr>
              <w:t>https://open.spotify.com/</w:t>
            </w:r>
            <w:r w:rsidRPr="36E8D960" w:rsidR="3731031D">
              <w:rPr>
                <w:rFonts w:ascii="Verdana" w:hAnsi="Verdana" w:eastAsia="Verdana" w:cs="Verdana"/>
                <w:noProof w:val="0"/>
                <w:color w:val="9BE963"/>
                <w:sz w:val="18"/>
                <w:szCs w:val="18"/>
                <w:lang w:val="pt-BR"/>
              </w:rPr>
              <w:t>album</w:t>
            </w:r>
            <w:r w:rsidRPr="36E8D960" w:rsidR="3731031D">
              <w:rPr>
                <w:rFonts w:ascii="Verdana" w:hAnsi="Verdana" w:eastAsia="Verdana" w:cs="Verdana"/>
                <w:noProof w:val="0"/>
                <w:color w:val="9BE963"/>
                <w:sz w:val="18"/>
                <w:szCs w:val="18"/>
                <w:lang w:val="pt-BR"/>
              </w:rPr>
              <w:t>/...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"</w:t>
            </w:r>
            <w:r w:rsidRPr="36E8D960" w:rsidR="3731031D">
              <w:rPr>
                <w:rFonts w:ascii="Verdana" w:hAnsi="Verdana" w:eastAsia="Verdana" w:cs="Verdana"/>
                <w:noProof w:val="0"/>
                <w:color w:val="F47B85"/>
                <w:sz w:val="18"/>
                <w:szCs w:val="18"/>
                <w:lang w:val="pt-BR"/>
              </w:rPr>
              <w:t xml:space="preserve"> </w:t>
            </w:r>
            <w:r w:rsidRPr="36E8D960" w:rsidR="3731031D">
              <w:rPr>
                <w:rFonts w:ascii="Verdana" w:hAnsi="Verdana" w:eastAsia="Verdana" w:cs="Verdana"/>
                <w:noProof w:val="0"/>
                <w:color w:val="F07580"/>
                <w:sz w:val="18"/>
                <w:szCs w:val="18"/>
                <w:lang w:val="pt-BR"/>
              </w:rPr>
              <w:t>target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="</w:t>
            </w:r>
            <w:r w:rsidRPr="36E8D960" w:rsidR="3731031D">
              <w:rPr>
                <w:rFonts w:ascii="Verdana" w:hAnsi="Verdana" w:eastAsia="Verdana" w:cs="Verdana"/>
                <w:noProof w:val="0"/>
                <w:color w:val="9BE963"/>
                <w:sz w:val="18"/>
                <w:szCs w:val="18"/>
                <w:lang w:val="pt-BR"/>
              </w:rPr>
              <w:t>_</w:t>
            </w:r>
            <w:r w:rsidRPr="36E8D960" w:rsidR="3731031D">
              <w:rPr>
                <w:rFonts w:ascii="Verdana" w:hAnsi="Verdana" w:eastAsia="Verdana" w:cs="Verdana"/>
                <w:noProof w:val="0"/>
                <w:color w:val="9BE963"/>
                <w:sz w:val="18"/>
                <w:szCs w:val="18"/>
                <w:lang w:val="pt-BR"/>
              </w:rPr>
              <w:t>blank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"&gt;</w:t>
            </w:r>
            <w:r w:rsidRPr="36E8D960" w:rsidR="3731031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&lt;</w:t>
            </w:r>
            <w:r w:rsidRPr="36E8D960" w:rsidR="3731031D">
              <w:rPr>
                <w:rFonts w:ascii="Verdana" w:hAnsi="Verdana" w:eastAsia="Verdana" w:cs="Verdana"/>
                <w:noProof w:val="0"/>
                <w:color w:val="F47B85"/>
                <w:sz w:val="18"/>
                <w:szCs w:val="18"/>
                <w:lang w:val="pt-BR"/>
              </w:rPr>
              <w:t>img</w:t>
            </w:r>
            <w:r w:rsidRPr="36E8D960" w:rsidR="3731031D">
              <w:rPr>
                <w:rFonts w:ascii="Verdana" w:hAnsi="Verdana" w:eastAsia="Verdana" w:cs="Verdana"/>
                <w:noProof w:val="0"/>
                <w:color w:val="F47B85"/>
                <w:sz w:val="18"/>
                <w:szCs w:val="18"/>
                <w:lang w:val="pt-BR"/>
              </w:rPr>
              <w:t xml:space="preserve"> </w:t>
            </w:r>
            <w:r w:rsidRPr="36E8D960" w:rsidR="3731031D">
              <w:rPr>
                <w:rFonts w:ascii="Verdana" w:hAnsi="Verdana" w:eastAsia="Verdana" w:cs="Verdana"/>
                <w:noProof w:val="0"/>
                <w:color w:val="F07580"/>
                <w:sz w:val="18"/>
                <w:szCs w:val="18"/>
                <w:lang w:val="pt-BR"/>
              </w:rPr>
              <w:t>src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="</w:t>
            </w:r>
            <w:r w:rsidRPr="36E8D960" w:rsidR="3731031D">
              <w:rPr>
                <w:rFonts w:ascii="Verdana" w:hAnsi="Verdana" w:eastAsia="Verdana" w:cs="Verdana"/>
                <w:noProof w:val="0"/>
                <w:color w:val="9BE963"/>
                <w:sz w:val="18"/>
                <w:szCs w:val="18"/>
                <w:lang w:val="pt-BR"/>
              </w:rPr>
              <w:t>img</w:t>
            </w:r>
            <w:r w:rsidRPr="36E8D960" w:rsidR="3731031D">
              <w:rPr>
                <w:rFonts w:ascii="Verdana" w:hAnsi="Verdana" w:eastAsia="Verdana" w:cs="Verdana"/>
                <w:noProof w:val="0"/>
                <w:color w:val="9BE963"/>
                <w:sz w:val="18"/>
                <w:szCs w:val="18"/>
                <w:lang w:val="pt-BR"/>
              </w:rPr>
              <w:t>/album-city.jpg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"</w:t>
            </w:r>
            <w:r w:rsidRPr="36E8D960" w:rsidR="3731031D">
              <w:rPr>
                <w:rFonts w:ascii="Verdana" w:hAnsi="Verdana" w:eastAsia="Verdana" w:cs="Verdana"/>
                <w:noProof w:val="0"/>
                <w:color w:val="F47B85"/>
                <w:sz w:val="18"/>
                <w:szCs w:val="18"/>
                <w:lang w:val="pt-BR"/>
              </w:rPr>
              <w:t xml:space="preserve"> </w:t>
            </w:r>
            <w:r w:rsidRPr="36E8D960" w:rsidR="3731031D">
              <w:rPr>
                <w:rFonts w:ascii="Verdana" w:hAnsi="Verdana" w:eastAsia="Verdana" w:cs="Verdana"/>
                <w:noProof w:val="0"/>
                <w:color w:val="F07580"/>
                <w:sz w:val="18"/>
                <w:szCs w:val="18"/>
                <w:lang w:val="pt-BR"/>
              </w:rPr>
              <w:t>alt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="</w:t>
            </w:r>
            <w:r w:rsidRPr="36E8D960" w:rsidR="3731031D">
              <w:rPr>
                <w:rFonts w:ascii="Verdana" w:hAnsi="Verdana" w:eastAsia="Verdana" w:cs="Verdana"/>
                <w:noProof w:val="0"/>
                <w:color w:val="9BE963"/>
                <w:sz w:val="18"/>
                <w:szCs w:val="18"/>
                <w:lang w:val="pt-BR"/>
              </w:rPr>
              <w:t xml:space="preserve">Capa do </w:t>
            </w:r>
            <w:r w:rsidRPr="36E8D960" w:rsidR="3731031D">
              <w:rPr>
                <w:rFonts w:ascii="Verdana" w:hAnsi="Verdana" w:eastAsia="Verdana" w:cs="Verdana"/>
                <w:noProof w:val="0"/>
                <w:color w:val="9BE963"/>
                <w:sz w:val="18"/>
                <w:szCs w:val="18"/>
                <w:lang w:val="pt-BR"/>
              </w:rPr>
              <w:t>álbum</w:t>
            </w:r>
            <w:r w:rsidRPr="36E8D960" w:rsidR="3731031D">
              <w:rPr>
                <w:rFonts w:ascii="Verdana" w:hAnsi="Verdana" w:eastAsia="Verdana" w:cs="Verdana"/>
                <w:noProof w:val="0"/>
                <w:color w:val="9BE963"/>
                <w:sz w:val="18"/>
                <w:szCs w:val="18"/>
                <w:lang w:val="pt-BR"/>
              </w:rPr>
              <w:t xml:space="preserve"> City </w:t>
            </w:r>
            <w:r w:rsidRPr="36E8D960" w:rsidR="3731031D">
              <w:rPr>
                <w:rFonts w:ascii="Verdana" w:hAnsi="Verdana" w:eastAsia="Verdana" w:cs="Verdana"/>
                <w:noProof w:val="0"/>
                <w:color w:val="9BE963"/>
                <w:sz w:val="18"/>
                <w:szCs w:val="18"/>
                <w:lang w:val="pt-BR"/>
              </w:rPr>
              <w:t>of</w:t>
            </w:r>
            <w:r w:rsidRPr="36E8D960" w:rsidR="3731031D">
              <w:rPr>
                <w:rFonts w:ascii="Verdana" w:hAnsi="Verdana" w:eastAsia="Verdana" w:cs="Verdana"/>
                <w:noProof w:val="0"/>
                <w:color w:val="9BE963"/>
                <w:sz w:val="18"/>
                <w:szCs w:val="18"/>
                <w:lang w:val="pt-BR"/>
              </w:rPr>
              <w:t xml:space="preserve"> </w:t>
            </w:r>
            <w:r w:rsidRPr="36E8D960" w:rsidR="3731031D">
              <w:rPr>
                <w:rFonts w:ascii="Verdana" w:hAnsi="Verdana" w:eastAsia="Verdana" w:cs="Verdana"/>
                <w:noProof w:val="0"/>
                <w:color w:val="9BE963"/>
                <w:sz w:val="18"/>
                <w:szCs w:val="18"/>
                <w:lang w:val="pt-BR"/>
              </w:rPr>
              <w:t>Evil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"</w:t>
            </w:r>
            <w:r w:rsidRPr="36E8D960" w:rsidR="3731031D">
              <w:rPr>
                <w:rFonts w:ascii="Verdana" w:hAnsi="Verdana" w:eastAsia="Verdana" w:cs="Verdana"/>
                <w:noProof w:val="0"/>
                <w:color w:val="F47B85"/>
                <w:sz w:val="18"/>
                <w:szCs w:val="18"/>
                <w:lang w:val="pt-BR"/>
              </w:rPr>
              <w:t xml:space="preserve"> 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/&gt;</w:t>
            </w:r>
            <w:r w:rsidRPr="36E8D960" w:rsidR="3731031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&lt;</w:t>
            </w:r>
            <w:r w:rsidRPr="36E8D960" w:rsidR="3731031D">
              <w:rPr>
                <w:rFonts w:ascii="Verdana" w:hAnsi="Verdana" w:eastAsia="Verdana" w:cs="Verdana"/>
                <w:noProof w:val="0"/>
                <w:color w:val="F47B85"/>
                <w:sz w:val="18"/>
                <w:szCs w:val="18"/>
                <w:lang w:val="pt-BR"/>
              </w:rPr>
              <w:t>div</w:t>
            </w:r>
            <w:r w:rsidRPr="36E8D960" w:rsidR="3731031D">
              <w:rPr>
                <w:rFonts w:ascii="Verdana" w:hAnsi="Verdana" w:eastAsia="Verdana" w:cs="Verdana"/>
                <w:noProof w:val="0"/>
                <w:color w:val="F47B85"/>
                <w:sz w:val="18"/>
                <w:szCs w:val="18"/>
                <w:lang w:val="pt-BR"/>
              </w:rPr>
              <w:t xml:space="preserve"> </w:t>
            </w:r>
            <w:r w:rsidRPr="36E8D960" w:rsidR="3731031D">
              <w:rPr>
                <w:rFonts w:ascii="Verdana" w:hAnsi="Verdana" w:eastAsia="Verdana" w:cs="Verdana"/>
                <w:noProof w:val="0"/>
                <w:color w:val="F07580"/>
                <w:sz w:val="18"/>
                <w:szCs w:val="18"/>
                <w:lang w:val="pt-BR"/>
              </w:rPr>
              <w:t>class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="</w:t>
            </w:r>
            <w:r w:rsidRPr="36E8D960" w:rsidR="3731031D">
              <w:rPr>
                <w:rFonts w:ascii="Verdana" w:hAnsi="Verdana" w:eastAsia="Verdana" w:cs="Verdana"/>
                <w:noProof w:val="0"/>
                <w:color w:val="9BE963"/>
                <w:sz w:val="18"/>
                <w:szCs w:val="18"/>
                <w:lang w:val="pt-BR"/>
              </w:rPr>
              <w:t>card-</w:t>
            </w:r>
            <w:r w:rsidRPr="36E8D960" w:rsidR="3731031D">
              <w:rPr>
                <w:rFonts w:ascii="Verdana" w:hAnsi="Verdana" w:eastAsia="Verdana" w:cs="Verdana"/>
                <w:noProof w:val="0"/>
                <w:color w:val="9BE963"/>
                <w:sz w:val="18"/>
                <w:szCs w:val="18"/>
                <w:lang w:val="pt-BR"/>
              </w:rPr>
              <w:t>info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"&gt;</w:t>
            </w:r>
            <w:r w:rsidRPr="36E8D960" w:rsidR="3731031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&lt;</w:t>
            </w:r>
            <w:r w:rsidRPr="36E8D960" w:rsidR="3731031D">
              <w:rPr>
                <w:rFonts w:ascii="Verdana" w:hAnsi="Verdana" w:eastAsia="Verdana" w:cs="Verdana"/>
                <w:noProof w:val="0"/>
                <w:color w:val="F47B85"/>
                <w:sz w:val="18"/>
                <w:szCs w:val="18"/>
                <w:lang w:val="pt-BR"/>
              </w:rPr>
              <w:t>span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&gt;</w:t>
            </w:r>
            <w:r w:rsidRPr="36E8D960" w:rsidR="3731031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2005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&lt;/</w:t>
            </w:r>
            <w:r w:rsidRPr="36E8D960" w:rsidR="3731031D">
              <w:rPr>
                <w:rFonts w:ascii="Verdana" w:hAnsi="Verdana" w:eastAsia="Verdana" w:cs="Verdana"/>
                <w:noProof w:val="0"/>
                <w:color w:val="F47B85"/>
                <w:sz w:val="18"/>
                <w:szCs w:val="18"/>
                <w:lang w:val="pt-BR"/>
              </w:rPr>
              <w:t>span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&gt;</w:t>
            </w:r>
            <w:r w:rsidRPr="36E8D960" w:rsidR="3731031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&lt;</w:t>
            </w:r>
            <w:r w:rsidRPr="36E8D960" w:rsidR="3731031D">
              <w:rPr>
                <w:rFonts w:ascii="Verdana" w:hAnsi="Verdana" w:eastAsia="Verdana" w:cs="Verdana"/>
                <w:noProof w:val="0"/>
                <w:color w:val="F47B85"/>
                <w:sz w:val="18"/>
                <w:szCs w:val="18"/>
                <w:lang w:val="pt-BR"/>
              </w:rPr>
              <w:t>h3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&gt;</w:t>
            </w:r>
            <w:r w:rsidRPr="36E8D960" w:rsidR="3731031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City </w:t>
            </w:r>
            <w:r w:rsidRPr="36E8D960" w:rsidR="3731031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of</w:t>
            </w:r>
            <w:r w:rsidRPr="36E8D960" w:rsidR="3731031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3731031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Evil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&lt;/</w:t>
            </w:r>
            <w:r w:rsidRPr="36E8D960" w:rsidR="3731031D">
              <w:rPr>
                <w:rFonts w:ascii="Verdana" w:hAnsi="Verdana" w:eastAsia="Verdana" w:cs="Verdana"/>
                <w:noProof w:val="0"/>
                <w:color w:val="F47B85"/>
                <w:sz w:val="18"/>
                <w:szCs w:val="18"/>
                <w:lang w:val="pt-BR"/>
              </w:rPr>
              <w:t>h3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&gt;</w:t>
            </w:r>
            <w:r w:rsidRPr="36E8D960" w:rsidR="3731031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&lt;/</w:t>
            </w:r>
            <w:r w:rsidRPr="36E8D960" w:rsidR="3731031D">
              <w:rPr>
                <w:rFonts w:ascii="Verdana" w:hAnsi="Verdana" w:eastAsia="Verdana" w:cs="Verdana"/>
                <w:noProof w:val="0"/>
                <w:color w:val="F47B85"/>
                <w:sz w:val="18"/>
                <w:szCs w:val="18"/>
                <w:lang w:val="pt-BR"/>
              </w:rPr>
              <w:t>div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&gt;</w:t>
            </w:r>
            <w:r w:rsidRPr="36E8D960" w:rsidR="3731031D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&lt;/</w:t>
            </w:r>
            <w:r w:rsidRPr="36E8D960" w:rsidR="3731031D">
              <w:rPr>
                <w:rFonts w:ascii="Verdana" w:hAnsi="Verdana" w:eastAsia="Verdana" w:cs="Verdana"/>
                <w:noProof w:val="0"/>
                <w:color w:val="F47B85"/>
                <w:sz w:val="18"/>
                <w:szCs w:val="18"/>
                <w:lang w:val="pt-BR"/>
              </w:rPr>
              <w:t>a</w:t>
            </w:r>
            <w:r w:rsidRPr="36E8D960" w:rsidR="3731031D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&gt;</w:t>
            </w:r>
            <w:r>
              <w:br/>
            </w:r>
            <w:r>
              <w:br/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esse </w:t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trecho</w:t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cria</w:t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um card </w:t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clicável</w:t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da </w:t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discografia</w:t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, </w:t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ao</w:t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clicar</w:t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, </w:t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abre</w:t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o </w:t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álbum</w:t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no Spotify </w:t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em</w:t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uma</w:t>
            </w:r>
            <w:r w:rsidRPr="36E8D960" w:rsidR="1D2CB37B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nova aba</w:t>
            </w:r>
          </w:p>
        </w:tc>
      </w:tr>
    </w:tbl>
    <w:p w:rsidR="00C36F31" w:rsidRDefault="00C36F31" w14:paraId="11CBF8E9" w14:textId="77777777">
      <w:pPr>
        <w:spacing w:after="40"/>
      </w:pPr>
    </w:p>
    <w:p w:rsidR="00C36F31" w:rsidRDefault="007C0BA1" w14:paraId="5918B405" w14:textId="77777777">
      <w:pPr>
        <w:spacing w:before="80" w:after="40"/>
      </w:pPr>
      <w:r>
        <w:rPr>
          <w:rFonts w:ascii="Courier New" w:hAnsi="Courier New" w:eastAsia="Courier New"/>
          <w:b/>
        </w:rPr>
        <w:t>22. Trecho de código CSS</w:t>
      </w:r>
    </w:p>
    <w:p w:rsidRPr="003C75D6" w:rsidR="00C36F31" w:rsidRDefault="007C0BA1" w14:paraId="23BF188F" w14:textId="77777777">
      <w:pPr>
        <w:spacing w:after="40" w:line="240" w:lineRule="auto"/>
        <w:rPr>
          <w:lang w:val="pt-BR"/>
        </w:rPr>
      </w:pPr>
      <w:r w:rsidRPr="003C75D6">
        <w:rPr>
          <w:sz w:val="17"/>
          <w:lang w:val="pt-BR"/>
        </w:rPr>
        <w:t>Cole um pequeno trecho do CSS do projeto e explique o que ele faz.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15253C88" w14:textId="77777777">
        <w:trPr>
          <w:trHeight w:val="1134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67C1CA6E" w14:textId="2F4C9FE0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en-US"/>
              </w:rPr>
            </w:pPr>
            <w:r w:rsidRPr="36E8D960" w:rsidR="53AAA10F">
              <w:rPr>
                <w:color w:val="787878"/>
                <w:sz w:val="18"/>
                <w:szCs w:val="18"/>
              </w:rPr>
              <w:t xml:space="preserve"> </w:t>
            </w:r>
            <w:r w:rsidRPr="36E8D960" w:rsidR="53AAA10F">
              <w:rPr>
                <w:rFonts w:ascii="Verdana" w:hAnsi="Verdana" w:eastAsia="Verdana" w:cs="Verdana"/>
                <w:noProof w:val="0"/>
                <w:color w:val="F47B85"/>
                <w:sz w:val="18"/>
                <w:szCs w:val="18"/>
                <w:lang w:val="en-US"/>
              </w:rPr>
              <w:t>.cards</w:t>
            </w:r>
            <w:r w:rsidRPr="36E8D960" w:rsidR="53AAA10F">
              <w:rPr>
                <w:rFonts w:ascii="Verdana" w:hAnsi="Verdana" w:eastAsia="Verdana" w:cs="Verdana"/>
                <w:noProof w:val="0"/>
                <w:sz w:val="18"/>
                <w:szCs w:val="18"/>
                <w:lang w:val="en-US"/>
              </w:rPr>
              <w:t xml:space="preserve"> </w:t>
            </w:r>
            <w:r w:rsidRPr="36E8D960" w:rsidR="53AAA10F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en-US"/>
              </w:rPr>
              <w:t>{</w:t>
            </w:r>
            <w:r w:rsidRPr="36E8D960" w:rsidR="53AAA10F">
              <w:rPr>
                <w:rFonts w:ascii="Verdana" w:hAnsi="Verdana" w:eastAsia="Verdana" w:cs="Verdana"/>
                <w:noProof w:val="0"/>
                <w:sz w:val="18"/>
                <w:szCs w:val="18"/>
                <w:lang w:val="en-US"/>
              </w:rPr>
              <w:t xml:space="preserve"> </w:t>
            </w:r>
            <w:r w:rsidRPr="36E8D960" w:rsidR="53AAA10F">
              <w:rPr>
                <w:rFonts w:ascii="Verdana" w:hAnsi="Verdana" w:eastAsia="Verdana" w:cs="Verdana"/>
                <w:noProof w:val="0"/>
                <w:color w:val="F47B85"/>
                <w:sz w:val="18"/>
                <w:szCs w:val="18"/>
                <w:lang w:val="en-US"/>
              </w:rPr>
              <w:t>display</w:t>
            </w:r>
            <w:r w:rsidRPr="36E8D960" w:rsidR="53AAA10F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en-US"/>
              </w:rPr>
              <w:t>:</w:t>
            </w:r>
            <w:r w:rsidRPr="36E8D960" w:rsidR="53AAA10F">
              <w:rPr>
                <w:rFonts w:ascii="Verdana" w:hAnsi="Verdana" w:eastAsia="Verdana" w:cs="Verdana"/>
                <w:noProof w:val="0"/>
                <w:sz w:val="18"/>
                <w:szCs w:val="18"/>
                <w:lang w:val="en-US"/>
              </w:rPr>
              <w:t xml:space="preserve"> grid</w:t>
            </w:r>
            <w:r w:rsidRPr="36E8D960" w:rsidR="53AAA10F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en-US"/>
              </w:rPr>
              <w:t>;</w:t>
            </w:r>
            <w:r w:rsidRPr="36E8D960" w:rsidR="53AAA10F">
              <w:rPr>
                <w:rFonts w:ascii="Verdana" w:hAnsi="Verdana" w:eastAsia="Verdana" w:cs="Verdana"/>
                <w:noProof w:val="0"/>
                <w:sz w:val="18"/>
                <w:szCs w:val="18"/>
                <w:lang w:val="en-US"/>
              </w:rPr>
              <w:t xml:space="preserve"> </w:t>
            </w:r>
            <w:r w:rsidRPr="36E8D960" w:rsidR="53AAA10F">
              <w:rPr>
                <w:rFonts w:ascii="Verdana" w:hAnsi="Verdana" w:eastAsia="Verdana" w:cs="Verdana"/>
                <w:noProof w:val="0"/>
                <w:color w:val="F47B85"/>
                <w:sz w:val="18"/>
                <w:szCs w:val="18"/>
                <w:lang w:val="en-US"/>
              </w:rPr>
              <w:t>grid-template-columns</w:t>
            </w:r>
            <w:r w:rsidRPr="36E8D960" w:rsidR="53AAA10F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en-US"/>
              </w:rPr>
              <w:t>:</w:t>
            </w:r>
            <w:r w:rsidRPr="36E8D960" w:rsidR="53AAA10F">
              <w:rPr>
                <w:rFonts w:ascii="Verdana" w:hAnsi="Verdana" w:eastAsia="Verdana" w:cs="Verdana"/>
                <w:noProof w:val="0"/>
                <w:sz w:val="18"/>
                <w:szCs w:val="18"/>
                <w:lang w:val="en-US"/>
              </w:rPr>
              <w:t xml:space="preserve"> </w:t>
            </w:r>
            <w:r w:rsidRPr="36E8D960" w:rsidR="53AAA10F">
              <w:rPr>
                <w:rFonts w:ascii="Verdana" w:hAnsi="Verdana" w:eastAsia="Verdana" w:cs="Verdana"/>
                <w:noProof w:val="0"/>
                <w:color w:val="70B8FF"/>
                <w:sz w:val="18"/>
                <w:szCs w:val="18"/>
                <w:lang w:val="en-US"/>
              </w:rPr>
              <w:t>repeat</w:t>
            </w:r>
            <w:r w:rsidRPr="36E8D960" w:rsidR="53AAA10F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en-US"/>
              </w:rPr>
              <w:t>(</w:t>
            </w:r>
            <w:r w:rsidRPr="36E8D960" w:rsidR="53AAA10F">
              <w:rPr>
                <w:rFonts w:ascii="Verdana" w:hAnsi="Verdana" w:eastAsia="Verdana" w:cs="Verdana"/>
                <w:noProof w:val="0"/>
                <w:color w:val="5EEDED"/>
                <w:sz w:val="18"/>
                <w:szCs w:val="18"/>
                <w:lang w:val="en-US"/>
              </w:rPr>
              <w:t>3</w:t>
            </w:r>
            <w:r w:rsidRPr="36E8D960" w:rsidR="53AAA10F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en-US"/>
              </w:rPr>
              <w:t>,</w:t>
            </w:r>
            <w:r w:rsidRPr="36E8D960" w:rsidR="53AAA10F">
              <w:rPr>
                <w:rFonts w:ascii="Verdana" w:hAnsi="Verdana" w:eastAsia="Verdana" w:cs="Verdana"/>
                <w:noProof w:val="0"/>
                <w:sz w:val="18"/>
                <w:szCs w:val="18"/>
                <w:lang w:val="en-US"/>
              </w:rPr>
              <w:t xml:space="preserve"> </w:t>
            </w:r>
            <w:r w:rsidRPr="36E8D960" w:rsidR="53AAA10F">
              <w:rPr>
                <w:rFonts w:ascii="Verdana" w:hAnsi="Verdana" w:eastAsia="Verdana" w:cs="Verdana"/>
                <w:noProof w:val="0"/>
                <w:color w:val="5EEDED"/>
                <w:sz w:val="18"/>
                <w:szCs w:val="18"/>
                <w:lang w:val="en-US"/>
              </w:rPr>
              <w:t>1</w:t>
            </w:r>
            <w:r w:rsidRPr="36E8D960" w:rsidR="53AAA10F">
              <w:rPr>
                <w:rFonts w:ascii="Verdana" w:hAnsi="Verdana" w:eastAsia="Verdana" w:cs="Verdana"/>
                <w:noProof w:val="0"/>
                <w:sz w:val="18"/>
                <w:szCs w:val="18"/>
                <w:lang w:val="en-US"/>
              </w:rPr>
              <w:t>fr</w:t>
            </w:r>
            <w:r w:rsidRPr="36E8D960" w:rsidR="53AAA10F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en-US"/>
              </w:rPr>
              <w:t>);</w:t>
            </w:r>
            <w:r w:rsidRPr="36E8D960" w:rsidR="53AAA10F">
              <w:rPr>
                <w:rFonts w:ascii="Verdana" w:hAnsi="Verdana" w:eastAsia="Verdana" w:cs="Verdana"/>
                <w:noProof w:val="0"/>
                <w:sz w:val="18"/>
                <w:szCs w:val="18"/>
                <w:lang w:val="en-US"/>
              </w:rPr>
              <w:t xml:space="preserve"> </w:t>
            </w:r>
            <w:r w:rsidRPr="36E8D960" w:rsidR="53AAA10F">
              <w:rPr>
                <w:rFonts w:ascii="Verdana" w:hAnsi="Verdana" w:eastAsia="Verdana" w:cs="Verdana"/>
                <w:noProof w:val="0"/>
                <w:color w:val="F47B85"/>
                <w:sz w:val="18"/>
                <w:szCs w:val="18"/>
                <w:lang w:val="en-US"/>
              </w:rPr>
              <w:t>gap</w:t>
            </w:r>
            <w:r w:rsidRPr="36E8D960" w:rsidR="53AAA10F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en-US"/>
              </w:rPr>
              <w:t>:</w:t>
            </w:r>
            <w:r w:rsidRPr="36E8D960" w:rsidR="53AAA10F">
              <w:rPr>
                <w:rFonts w:ascii="Verdana" w:hAnsi="Verdana" w:eastAsia="Verdana" w:cs="Verdana"/>
                <w:noProof w:val="0"/>
                <w:sz w:val="18"/>
                <w:szCs w:val="18"/>
                <w:lang w:val="en-US"/>
              </w:rPr>
              <w:t xml:space="preserve"> </w:t>
            </w:r>
            <w:r w:rsidRPr="36E8D960" w:rsidR="53AAA10F">
              <w:rPr>
                <w:rFonts w:ascii="Verdana" w:hAnsi="Verdana" w:eastAsia="Verdana" w:cs="Verdana"/>
                <w:noProof w:val="0"/>
                <w:color w:val="5EEDED"/>
                <w:sz w:val="18"/>
                <w:szCs w:val="18"/>
                <w:lang w:val="en-US"/>
              </w:rPr>
              <w:t>1.2</w:t>
            </w:r>
            <w:r w:rsidRPr="36E8D960" w:rsidR="53AAA10F">
              <w:rPr>
                <w:rFonts w:ascii="Verdana" w:hAnsi="Verdana" w:eastAsia="Verdana" w:cs="Verdana"/>
                <w:noProof w:val="0"/>
                <w:sz w:val="18"/>
                <w:szCs w:val="18"/>
                <w:lang w:val="en-US"/>
              </w:rPr>
              <w:t>rem</w:t>
            </w:r>
            <w:r w:rsidRPr="36E8D960" w:rsidR="53AAA10F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en-US"/>
              </w:rPr>
              <w:t>;</w:t>
            </w:r>
            <w:r w:rsidRPr="36E8D960" w:rsidR="53AAA10F">
              <w:rPr>
                <w:rFonts w:ascii="Verdana" w:hAnsi="Verdana" w:eastAsia="Verdana" w:cs="Verdana"/>
                <w:noProof w:val="0"/>
                <w:sz w:val="18"/>
                <w:szCs w:val="18"/>
                <w:lang w:val="en-US"/>
              </w:rPr>
              <w:t xml:space="preserve"> </w:t>
            </w:r>
            <w:r w:rsidRPr="36E8D960" w:rsidR="53AAA10F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en-US"/>
              </w:rPr>
              <w:t>}</w:t>
            </w:r>
          </w:p>
          <w:p w:rsidR="00C36F31" w:rsidP="36E8D960" w:rsidRDefault="007C0BA1" w14:paraId="55F7C031" w14:textId="58107BB5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en-US"/>
              </w:rPr>
            </w:pPr>
          </w:p>
          <w:p w:rsidR="00C36F31" w:rsidP="36E8D960" w:rsidRDefault="007C0BA1" w14:paraId="751DD946" w14:textId="7311EF65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sz w:val="18"/>
                <w:szCs w:val="18"/>
                <w:lang w:val="en-US"/>
              </w:rPr>
            </w:pPr>
            <w:r w:rsidRPr="36E8D960" w:rsidR="53AAA10F">
              <w:rPr>
                <w:rFonts w:ascii="Verdana" w:hAnsi="Verdana" w:eastAsia="Verdana" w:cs="Verdana"/>
                <w:noProof w:val="0"/>
                <w:sz w:val="18"/>
                <w:szCs w:val="18"/>
                <w:lang w:val="en-US"/>
              </w:rPr>
              <w:t>esse trecho organiza os cards em três colunas iguais usando grid, com espaçamento entre eles</w:t>
            </w:r>
          </w:p>
        </w:tc>
      </w:tr>
    </w:tbl>
    <w:p w:rsidR="00C36F31" w:rsidRDefault="00C36F31" w14:paraId="508FE8AD" w14:textId="77777777">
      <w:pPr>
        <w:spacing w:after="40"/>
      </w:pPr>
    </w:p>
    <w:p w:rsidR="00C36F31" w:rsidRDefault="007C0BA1" w14:paraId="3BDE0253" w14:textId="77777777">
      <w:pPr>
        <w:spacing w:before="80" w:after="40"/>
      </w:pPr>
      <w:r>
        <w:rPr>
          <w:rFonts w:ascii="Courier New" w:hAnsi="Courier New" w:eastAsia="Courier New"/>
          <w:b/>
        </w:rPr>
        <w:t>23. Trecho de código JavaScript</w:t>
      </w:r>
    </w:p>
    <w:p w:rsidR="00C36F31" w:rsidRDefault="007C0BA1" w14:paraId="4F0BFCF3" w14:textId="77777777">
      <w:pPr>
        <w:spacing w:after="40" w:line="240" w:lineRule="auto"/>
      </w:pPr>
      <w:r w:rsidRPr="003C75D6">
        <w:rPr>
          <w:sz w:val="17"/>
          <w:lang w:val="pt-BR"/>
        </w:rPr>
        <w:t xml:space="preserve">Cole um pequeno trecho do </w:t>
      </w:r>
      <w:proofErr w:type="spellStart"/>
      <w:r w:rsidRPr="003C75D6">
        <w:rPr>
          <w:sz w:val="17"/>
          <w:lang w:val="pt-BR"/>
        </w:rPr>
        <w:t>JavaScript</w:t>
      </w:r>
      <w:proofErr w:type="spellEnd"/>
      <w:r w:rsidRPr="003C75D6">
        <w:rPr>
          <w:sz w:val="17"/>
          <w:lang w:val="pt-BR"/>
        </w:rPr>
        <w:t xml:space="preserve"> do projeto e explique o que ele faz. </w:t>
      </w:r>
      <w:r>
        <w:rPr>
          <w:sz w:val="17"/>
        </w:rPr>
        <w:t xml:space="preserve">Caso </w:t>
      </w:r>
      <w:proofErr w:type="spellStart"/>
      <w:r>
        <w:rPr>
          <w:sz w:val="17"/>
        </w:rPr>
        <w:t>não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tenha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justifique</w:t>
      </w:r>
      <w:proofErr w:type="spellEnd"/>
      <w:r>
        <w:rPr>
          <w:sz w:val="17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37DD5395" w14:textId="77777777">
        <w:trPr>
          <w:trHeight w:val="1134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4FEB34C6" w14:textId="05514CC1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</w:pPr>
            <w:r w:rsidRPr="36E8D960" w:rsidR="09743FAE">
              <w:rPr>
                <w:color w:val="787878"/>
                <w:sz w:val="18"/>
                <w:szCs w:val="18"/>
                <w:lang w:val="pt-BR"/>
              </w:rPr>
              <w:t xml:space="preserve"> </w:t>
            </w:r>
            <w:r w:rsidRPr="36E8D960" w:rsidR="09743FAE">
              <w:rPr>
                <w:rFonts w:ascii="Verdana" w:hAnsi="Verdana" w:eastAsia="Verdana" w:cs="Verdana"/>
                <w:noProof w:val="0"/>
                <w:color w:val="CC7BF4"/>
                <w:sz w:val="18"/>
                <w:szCs w:val="18"/>
                <w:lang w:val="pt-BR"/>
              </w:rPr>
              <w:t>if</w:t>
            </w:r>
            <w:r w:rsidRPr="36E8D960" w:rsidR="09743FAE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9743FAE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(</w:t>
            </w:r>
            <w:r w:rsidRPr="36E8D960" w:rsidR="09743FAE">
              <w:rPr>
                <w:rFonts w:ascii="Verdana" w:hAnsi="Verdana" w:eastAsia="Verdana" w:cs="Verdana"/>
                <w:noProof w:val="0"/>
                <w:color w:val="EAECF0"/>
                <w:sz w:val="18"/>
                <w:szCs w:val="18"/>
                <w:lang w:val="pt-BR"/>
              </w:rPr>
              <w:t>!</w:t>
            </w:r>
            <w:r w:rsidRPr="36E8D960" w:rsidR="09743FAE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nome</w:t>
            </w:r>
            <w:r w:rsidRPr="36E8D960" w:rsidR="09743FAE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9743FAE">
              <w:rPr>
                <w:rFonts w:ascii="Verdana" w:hAnsi="Verdana" w:eastAsia="Verdana" w:cs="Verdana"/>
                <w:noProof w:val="0"/>
                <w:color w:val="EAECF0"/>
                <w:sz w:val="18"/>
                <w:szCs w:val="18"/>
                <w:lang w:val="pt-BR"/>
              </w:rPr>
              <w:t>||</w:t>
            </w:r>
            <w:r w:rsidRPr="36E8D960" w:rsidR="09743FAE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9743FAE">
              <w:rPr>
                <w:rFonts w:ascii="Verdana" w:hAnsi="Verdana" w:eastAsia="Verdana" w:cs="Verdana"/>
                <w:noProof w:val="0"/>
                <w:color w:val="EAECF0"/>
                <w:sz w:val="18"/>
                <w:szCs w:val="18"/>
                <w:lang w:val="pt-BR"/>
              </w:rPr>
              <w:t>!</w:t>
            </w:r>
            <w:r w:rsidRPr="36E8D960" w:rsidR="09743FAE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email</w:t>
            </w:r>
            <w:r w:rsidRPr="36E8D960" w:rsidR="09743FAE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9743FAE">
              <w:rPr>
                <w:rFonts w:ascii="Verdana" w:hAnsi="Verdana" w:eastAsia="Verdana" w:cs="Verdana"/>
                <w:noProof w:val="0"/>
                <w:color w:val="EAECF0"/>
                <w:sz w:val="18"/>
                <w:szCs w:val="18"/>
                <w:lang w:val="pt-BR"/>
              </w:rPr>
              <w:t>|</w:t>
            </w:r>
            <w:r w:rsidRPr="36E8D960" w:rsidR="09743FAE">
              <w:rPr>
                <w:rFonts w:ascii="Verdana" w:hAnsi="Verdana" w:eastAsia="Verdana" w:cs="Verdana"/>
                <w:noProof w:val="0"/>
                <w:color w:val="EAECF0"/>
                <w:sz w:val="18"/>
                <w:szCs w:val="18"/>
                <w:lang w:val="pt-BR"/>
              </w:rPr>
              <w:t>|</w:t>
            </w:r>
            <w:r w:rsidRPr="36E8D960" w:rsidR="09743FAE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9743FAE">
              <w:rPr>
                <w:rFonts w:ascii="Verdana" w:hAnsi="Verdana" w:eastAsia="Verdana" w:cs="Verdana"/>
                <w:noProof w:val="0"/>
                <w:color w:val="EAECF0"/>
                <w:sz w:val="18"/>
                <w:szCs w:val="18"/>
                <w:lang w:val="pt-BR"/>
              </w:rPr>
              <w:t>!</w:t>
            </w:r>
            <w:r w:rsidRPr="36E8D960" w:rsidR="09743FAE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assunto</w:t>
            </w:r>
            <w:r w:rsidRPr="36E8D960" w:rsidR="09743FAE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9743FAE">
              <w:rPr>
                <w:rFonts w:ascii="Verdana" w:hAnsi="Verdana" w:eastAsia="Verdana" w:cs="Verdana"/>
                <w:noProof w:val="0"/>
                <w:color w:val="EAECF0"/>
                <w:sz w:val="18"/>
                <w:szCs w:val="18"/>
                <w:lang w:val="pt-BR"/>
              </w:rPr>
              <w:t>|</w:t>
            </w:r>
            <w:r w:rsidRPr="36E8D960" w:rsidR="09743FAE">
              <w:rPr>
                <w:rFonts w:ascii="Verdana" w:hAnsi="Verdana" w:eastAsia="Verdana" w:cs="Verdana"/>
                <w:noProof w:val="0"/>
                <w:color w:val="EAECF0"/>
                <w:sz w:val="18"/>
                <w:szCs w:val="18"/>
                <w:lang w:val="pt-BR"/>
              </w:rPr>
              <w:t>|</w:t>
            </w:r>
            <w:r w:rsidRPr="36E8D960" w:rsidR="09743FAE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9743FAE">
              <w:rPr>
                <w:rFonts w:ascii="Verdana" w:hAnsi="Verdana" w:eastAsia="Verdana" w:cs="Verdana"/>
                <w:noProof w:val="0"/>
                <w:color w:val="EAECF0"/>
                <w:sz w:val="18"/>
                <w:szCs w:val="18"/>
                <w:lang w:val="pt-BR"/>
              </w:rPr>
              <w:t>!</w:t>
            </w:r>
            <w:r w:rsidRPr="36E8D960" w:rsidR="09743FAE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mensagem</w:t>
            </w:r>
            <w:r w:rsidRPr="36E8D960" w:rsidR="09743FAE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)</w:t>
            </w:r>
            <w:r w:rsidRPr="36E8D960" w:rsidR="09743FAE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9743FAE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{</w:t>
            </w:r>
            <w:r w:rsidRPr="36E8D960" w:rsidR="09743FAE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9743FAE">
              <w:rPr>
                <w:rFonts w:ascii="Verdana" w:hAnsi="Verdana" w:eastAsia="Verdana" w:cs="Verdana"/>
                <w:noProof w:val="0"/>
                <w:color w:val="70B8FF"/>
                <w:sz w:val="18"/>
                <w:szCs w:val="18"/>
                <w:lang w:val="pt-BR"/>
              </w:rPr>
              <w:t>alert</w:t>
            </w:r>
            <w:r w:rsidRPr="36E8D960" w:rsidR="09743FAE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(</w:t>
            </w:r>
            <w:r w:rsidRPr="36E8D960" w:rsidR="09743FAE">
              <w:rPr>
                <w:rFonts w:ascii="Verdana" w:hAnsi="Verdana" w:eastAsia="Verdana" w:cs="Verdana"/>
                <w:noProof w:val="0"/>
                <w:color w:val="9BE963"/>
                <w:sz w:val="18"/>
                <w:szCs w:val="18"/>
                <w:lang w:val="pt-BR"/>
              </w:rPr>
              <w:t>'Preencha todos os campos antes de enviar.'</w:t>
            </w:r>
            <w:r w:rsidRPr="36E8D960" w:rsidR="09743FAE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);</w:t>
            </w:r>
            <w:r w:rsidRPr="36E8D960" w:rsidR="09743FAE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9743FAE">
              <w:rPr>
                <w:rFonts w:ascii="Verdana" w:hAnsi="Verdana" w:eastAsia="Verdana" w:cs="Verdana"/>
                <w:noProof w:val="0"/>
                <w:color w:val="CC7BF4"/>
                <w:sz w:val="18"/>
                <w:szCs w:val="18"/>
                <w:lang w:val="pt-BR"/>
              </w:rPr>
              <w:t>return</w:t>
            </w:r>
            <w:r w:rsidRPr="36E8D960" w:rsidR="09743FAE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;</w:t>
            </w:r>
            <w:r w:rsidRPr="36E8D960" w:rsidR="09743FAE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 </w:t>
            </w:r>
            <w:r w:rsidRPr="36E8D960" w:rsidR="09743FAE"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  <w:t>}</w:t>
            </w:r>
          </w:p>
          <w:p w:rsidR="00C36F31" w:rsidP="36E8D960" w:rsidRDefault="007C0BA1" w14:paraId="44221FCA" w14:textId="4312167D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color w:val="D3D7DE"/>
                <w:sz w:val="18"/>
                <w:szCs w:val="18"/>
                <w:lang w:val="pt-BR"/>
              </w:rPr>
            </w:pPr>
          </w:p>
          <w:p w:rsidR="00C36F31" w:rsidP="36E8D960" w:rsidRDefault="007C0BA1" w14:paraId="19F3C51B" w14:textId="6706025B">
            <w:pPr>
              <w:pStyle w:val="Normal"/>
              <w:spacing w:after="0"/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</w:pPr>
            <w:r w:rsidRPr="36E8D960" w:rsidR="09743FAE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verifica se algum campo está vazio, se estiver, mostra um alerta e para o envio</w:t>
            </w:r>
          </w:p>
        </w:tc>
      </w:tr>
    </w:tbl>
    <w:p w:rsidR="00C36F31" w:rsidRDefault="00C36F31" w14:paraId="40DC4C80" w14:textId="77777777">
      <w:pPr>
        <w:spacing w:after="40"/>
      </w:pPr>
    </w:p>
    <w:p w:rsidR="00C36F31" w:rsidRDefault="007C0BA1" w14:paraId="5E6FAE61" w14:textId="77777777">
      <w:pPr>
        <w:spacing w:before="80" w:after="40"/>
      </w:pPr>
      <w:r>
        <w:rPr>
          <w:rFonts w:ascii="Courier New" w:hAnsi="Courier New" w:eastAsia="Courier New"/>
          <w:b/>
        </w:rPr>
        <w:t>24. Autoavaliação</w:t>
      </w:r>
    </w:p>
    <w:p w:rsidR="00C36F31" w:rsidRDefault="007C0BA1" w14:paraId="7D819DF2" w14:textId="77777777">
      <w:pPr>
        <w:spacing w:after="40" w:line="240" w:lineRule="auto"/>
      </w:pPr>
      <w:r w:rsidRPr="003C75D6">
        <w:rPr>
          <w:sz w:val="17"/>
          <w:lang w:val="pt-BR"/>
        </w:rPr>
        <w:t xml:space="preserve">De 0 a 10, que nota você daria para o próprio projeto? </w:t>
      </w:r>
      <w:proofErr w:type="spellStart"/>
      <w:r>
        <w:rPr>
          <w:sz w:val="17"/>
        </w:rPr>
        <w:t>Justifique</w:t>
      </w:r>
      <w:proofErr w:type="spellEnd"/>
      <w:r>
        <w:rPr>
          <w:sz w:val="17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C36F31" w:rsidTr="36E8D960" w14:paraId="2866648C" w14:textId="77777777">
        <w:trPr>
          <w:trHeight w:val="737"/>
          <w:jc w:val="center"/>
        </w:trPr>
        <w:tc>
          <w:tcPr>
            <w:tcW w:w="10200" w:type="dxa"/>
            <w:tcBorders>
              <w:top w:val="single" w:color="C7C7C7" w:sz="4" w:space="0"/>
              <w:left w:val="single" w:color="C7C7C7" w:sz="4" w:space="0"/>
              <w:bottom w:val="single" w:color="C7C7C7" w:sz="4" w:space="0"/>
              <w:right w:val="single" w:color="C7C7C7" w:sz="4" w:space="0"/>
            </w:tcBorders>
            <w:shd w:val="clear" w:color="auto" w:fill="FFFFFF" w:themeFill="background1"/>
            <w:tcMar/>
          </w:tcPr>
          <w:p w:rsidR="00C36F31" w:rsidP="36E8D960" w:rsidRDefault="007C0BA1" w14:paraId="70953D87" w14:textId="63FE546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</w:pPr>
            <w:r w:rsidRPr="36E8D960" w:rsidR="0AA218A2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 xml:space="preserve">eu </w:t>
            </w:r>
            <w:r w:rsidRPr="36E8D960" w:rsidR="08674DA1">
              <w:rPr>
                <w:rFonts w:ascii="Verdana" w:hAnsi="Verdana" w:eastAsia="Verdana" w:cs="Verdana"/>
                <w:noProof w:val="0"/>
                <w:sz w:val="18"/>
                <w:szCs w:val="18"/>
                <w:lang w:val="pt-BR"/>
              </w:rPr>
              <w:t>acredito que o projeto merece um 8, o site é simples e estático, mas visualmente agradável e entrega tudo o que foi pedido, não tentamos complicar além do necessário, e acho que o ponto forte dele é exatamente esse, cumprir bem o que se propôs a fazer sem muitos exageros</w:t>
            </w:r>
          </w:p>
        </w:tc>
      </w:tr>
    </w:tbl>
    <w:p w:rsidR="00C36F31" w:rsidRDefault="00C36F31" w14:paraId="7B2C161D" w14:textId="77777777">
      <w:pPr>
        <w:spacing w:after="40"/>
      </w:pPr>
    </w:p>
    <w:p w:rsidR="00C36F31" w:rsidRDefault="00C36F31" w14:paraId="65594CC5" w14:textId="7B756F54"/>
    <w:sectPr w:rsidR="00C36F31" w:rsidSect="00034616">
      <w:footerReference w:type="default" r:id="rId8"/>
      <w:pgSz w:w="12240" w:h="15840" w:orient="portrait"/>
      <w:pgMar w:top="907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0BA1" w:rsidRDefault="007C0BA1" w14:paraId="296F9393" w14:textId="77777777">
      <w:pPr>
        <w:spacing w:after="0" w:line="240" w:lineRule="auto"/>
      </w:pPr>
      <w:r>
        <w:separator/>
      </w:r>
    </w:p>
  </w:endnote>
  <w:endnote w:type="continuationSeparator" w:id="0">
    <w:p w:rsidR="007C0BA1" w:rsidRDefault="007C0BA1" w14:paraId="340240F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6F31" w:rsidRDefault="007C0BA1" w14:paraId="47D57E0A" w14:textId="77777777">
    <w:pPr>
      <w:pStyle w:val="Rodap"/>
      <w:jc w:val="center"/>
    </w:pPr>
    <w:proofErr w:type="spellStart"/>
    <w:r>
      <w:rPr>
        <w:color w:val="787878"/>
        <w:sz w:val="14"/>
      </w:rPr>
      <w:t>Desenvolvimento</w:t>
    </w:r>
    <w:proofErr w:type="spellEnd"/>
    <w:r>
      <w:rPr>
        <w:color w:val="787878"/>
        <w:sz w:val="14"/>
      </w:rPr>
      <w:t xml:space="preserve"> Web - </w:t>
    </w:r>
    <w:proofErr w:type="spellStart"/>
    <w:r>
      <w:rPr>
        <w:color w:val="787878"/>
        <w:sz w:val="14"/>
      </w:rPr>
      <w:t>Trabalho</w:t>
    </w:r>
    <w:proofErr w:type="spellEnd"/>
    <w:r>
      <w:rPr>
        <w:color w:val="787878"/>
        <w:sz w:val="14"/>
      </w:rPr>
      <w:t xml:space="preserve"> Final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0BA1" w:rsidRDefault="007C0BA1" w14:paraId="4292B62E" w14:textId="77777777">
      <w:pPr>
        <w:spacing w:after="0" w:line="240" w:lineRule="auto"/>
      </w:pPr>
      <w:r>
        <w:separator/>
      </w:r>
    </w:p>
  </w:footnote>
  <w:footnote w:type="continuationSeparator" w:id="0">
    <w:p w:rsidR="007C0BA1" w:rsidRDefault="007C0BA1" w14:paraId="3F221E1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871609036">
    <w:abstractNumId w:val="8"/>
  </w:num>
  <w:num w:numId="2" w16cid:durableId="785270892">
    <w:abstractNumId w:val="6"/>
  </w:num>
  <w:num w:numId="3" w16cid:durableId="16584785">
    <w:abstractNumId w:val="5"/>
  </w:num>
  <w:num w:numId="4" w16cid:durableId="1884055369">
    <w:abstractNumId w:val="4"/>
  </w:num>
  <w:num w:numId="5" w16cid:durableId="231433250">
    <w:abstractNumId w:val="7"/>
  </w:num>
  <w:num w:numId="6" w16cid:durableId="1160578485">
    <w:abstractNumId w:val="3"/>
  </w:num>
  <w:num w:numId="7" w16cid:durableId="1811557898">
    <w:abstractNumId w:val="2"/>
  </w:num>
  <w:num w:numId="8" w16cid:durableId="1168181102">
    <w:abstractNumId w:val="1"/>
  </w:num>
  <w:num w:numId="9" w16cid:durableId="1410079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C360"/>
    <w:rsid w:val="0029639D"/>
    <w:rsid w:val="00326F90"/>
    <w:rsid w:val="003C75D6"/>
    <w:rsid w:val="00500E3F"/>
    <w:rsid w:val="006745A4"/>
    <w:rsid w:val="007C0BA1"/>
    <w:rsid w:val="00897550"/>
    <w:rsid w:val="00AA1D8D"/>
    <w:rsid w:val="00B47730"/>
    <w:rsid w:val="00C36F31"/>
    <w:rsid w:val="00CA4D4C"/>
    <w:rsid w:val="00CB0664"/>
    <w:rsid w:val="00CF284E"/>
    <w:rsid w:val="00D908BD"/>
    <w:rsid w:val="00E90ABD"/>
    <w:rsid w:val="00FC693F"/>
    <w:rsid w:val="02F8DC13"/>
    <w:rsid w:val="035E7B8B"/>
    <w:rsid w:val="03B7B126"/>
    <w:rsid w:val="03C0F037"/>
    <w:rsid w:val="03C83A8D"/>
    <w:rsid w:val="03E5BA29"/>
    <w:rsid w:val="065E36DB"/>
    <w:rsid w:val="084928D9"/>
    <w:rsid w:val="08674DA1"/>
    <w:rsid w:val="08D84331"/>
    <w:rsid w:val="09743FAE"/>
    <w:rsid w:val="0AA218A2"/>
    <w:rsid w:val="0B235FFC"/>
    <w:rsid w:val="0CD4AA59"/>
    <w:rsid w:val="0EEE4D1C"/>
    <w:rsid w:val="0FB372B7"/>
    <w:rsid w:val="0FE4B011"/>
    <w:rsid w:val="1031BF90"/>
    <w:rsid w:val="1087A252"/>
    <w:rsid w:val="10B01699"/>
    <w:rsid w:val="177CD271"/>
    <w:rsid w:val="1A88D9ED"/>
    <w:rsid w:val="1B4E8EAF"/>
    <w:rsid w:val="1C332DEB"/>
    <w:rsid w:val="1CF73335"/>
    <w:rsid w:val="1D2CB37B"/>
    <w:rsid w:val="1DE7E55F"/>
    <w:rsid w:val="1E33133F"/>
    <w:rsid w:val="1E617913"/>
    <w:rsid w:val="21ADC620"/>
    <w:rsid w:val="2A715932"/>
    <w:rsid w:val="2A8F694D"/>
    <w:rsid w:val="2AE5E0A6"/>
    <w:rsid w:val="2AFEC326"/>
    <w:rsid w:val="2B463362"/>
    <w:rsid w:val="2BA04D94"/>
    <w:rsid w:val="2C59CF76"/>
    <w:rsid w:val="2D5F36B9"/>
    <w:rsid w:val="2DC07314"/>
    <w:rsid w:val="31450AC5"/>
    <w:rsid w:val="32B45074"/>
    <w:rsid w:val="34B7D716"/>
    <w:rsid w:val="355E9F13"/>
    <w:rsid w:val="35DB5F9B"/>
    <w:rsid w:val="36E8D960"/>
    <w:rsid w:val="3731031D"/>
    <w:rsid w:val="38C90395"/>
    <w:rsid w:val="399D6DEA"/>
    <w:rsid w:val="3A89E764"/>
    <w:rsid w:val="3A8C526E"/>
    <w:rsid w:val="3B38E4EE"/>
    <w:rsid w:val="3BBF2E0D"/>
    <w:rsid w:val="3CBD4908"/>
    <w:rsid w:val="3D072ECB"/>
    <w:rsid w:val="460C4FB1"/>
    <w:rsid w:val="46484080"/>
    <w:rsid w:val="48974C7B"/>
    <w:rsid w:val="495CF69B"/>
    <w:rsid w:val="49F0DD9E"/>
    <w:rsid w:val="4A1A9D77"/>
    <w:rsid w:val="4AC6763D"/>
    <w:rsid w:val="4AFAED58"/>
    <w:rsid w:val="4C205972"/>
    <w:rsid w:val="4F33E229"/>
    <w:rsid w:val="4FF33CEB"/>
    <w:rsid w:val="513E6D8B"/>
    <w:rsid w:val="53AAA10F"/>
    <w:rsid w:val="542F2CCE"/>
    <w:rsid w:val="549309CD"/>
    <w:rsid w:val="55568B16"/>
    <w:rsid w:val="55E376FC"/>
    <w:rsid w:val="561CB2B8"/>
    <w:rsid w:val="5A2FFDF0"/>
    <w:rsid w:val="5D7D5749"/>
    <w:rsid w:val="5E48CB46"/>
    <w:rsid w:val="606C87E6"/>
    <w:rsid w:val="625EA75B"/>
    <w:rsid w:val="6483C815"/>
    <w:rsid w:val="656BFABB"/>
    <w:rsid w:val="66DEE049"/>
    <w:rsid w:val="67CCDBD0"/>
    <w:rsid w:val="69BF2852"/>
    <w:rsid w:val="6A79C503"/>
    <w:rsid w:val="6AC7DD75"/>
    <w:rsid w:val="6AF5ED84"/>
    <w:rsid w:val="6CF96D71"/>
    <w:rsid w:val="6EAF28CF"/>
    <w:rsid w:val="6FA4484E"/>
    <w:rsid w:val="6FE9C315"/>
    <w:rsid w:val="7082C050"/>
    <w:rsid w:val="70E221F8"/>
    <w:rsid w:val="711FDABB"/>
    <w:rsid w:val="7194769C"/>
    <w:rsid w:val="7222E5EE"/>
    <w:rsid w:val="73FE8F88"/>
    <w:rsid w:val="755935B6"/>
    <w:rsid w:val="771128E7"/>
    <w:rsid w:val="775577AF"/>
    <w:rsid w:val="77F5888D"/>
    <w:rsid w:val="78E535BE"/>
    <w:rsid w:val="7A24BCF7"/>
    <w:rsid w:val="7B9CA75C"/>
    <w:rsid w:val="7BE712CF"/>
    <w:rsid w:val="7DA0B434"/>
    <w:rsid w:val="7DAE231E"/>
    <w:rsid w:val="7E8BD423"/>
    <w:rsid w:val="7E992484"/>
    <w:rsid w:val="7FBF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0CC976"/>
  <w14:defaultImageDpi w14:val="300"/>
  <w15:docId w15:val="{0AF49B76-004C-4DFB-93B0-7948AE7F3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Verdana" w:hAnsi="Verdana" w:eastAsia="Verdana"/>
      <w:color w:val="232323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lainHeading" w:customStyle="1">
    <w:name w:val="PlainHeading"/>
    <w:pPr>
      <w:spacing w:before="200" w:after="80"/>
    </w:pPr>
    <w:rPr>
      <w:rFonts w:ascii="Courier New" w:hAnsi="Courier New" w:eastAsia="Courier New"/>
      <w:b/>
      <w:color w:val="1E1E1E"/>
    </w:rPr>
  </w:style>
  <w:style w:type="paragraph" w:styleId="SmallMuted" w:customStyle="1">
    <w:name w:val="SmallMuted"/>
    <w:pPr>
      <w:spacing w:after="40"/>
    </w:pPr>
    <w:rPr>
      <w:rFonts w:ascii="Verdana" w:hAnsi="Verdana" w:eastAsia="Verdana"/>
      <w:color w:val="646464"/>
      <w:sz w:val="16"/>
    </w:rPr>
  </w:style>
  <w:style w:type="paragraph" w:styleId="CodeText" w:customStyle="1">
    <w:name w:val="CodeText"/>
    <w:pPr>
      <w:spacing w:after="0"/>
    </w:pPr>
    <w:rPr>
      <w:rFonts w:ascii="Courier New" w:hAnsi="Courier New" w:eastAsia="Courier New"/>
      <w:color w:val="28282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Trabalho Final - Desenvolvimento Web</dc:title>
  <dc:subject>Orientações e formulário para trabalho final</dc:subject>
  <dc:creator>OpenAI</dc:creator>
  <keywords/>
  <dc:description/>
  <lastModifiedBy>thiago jose gomes</lastModifiedBy>
  <revision>7</revision>
  <dcterms:created xsi:type="dcterms:W3CDTF">2013-12-23T23:15:00.0000000Z</dcterms:created>
  <dcterms:modified xsi:type="dcterms:W3CDTF">2026-07-02T01:48:35.0775676Z</dcterms:modified>
  <category/>
</coreProperties>
</file>